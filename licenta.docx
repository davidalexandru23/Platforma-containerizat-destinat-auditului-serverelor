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2E56" w14:textId="5FD47DE6" w:rsidR="003A4738" w:rsidRPr="00422300" w:rsidRDefault="003A4738" w:rsidP="003A4738">
      <w:pPr>
        <w:spacing w:after="80" w:line="240" w:lineRule="auto"/>
        <w:ind w:firstLine="0"/>
        <w:rPr>
          <w:rFonts w:cs="Times New Roman"/>
          <w:lang w:val="ro-RO"/>
        </w:rPr>
      </w:pPr>
      <w:r w:rsidRPr="00422300">
        <w:rPr>
          <w:rFonts w:cs="Times New Roman"/>
          <w:b/>
          <w:sz w:val="28"/>
          <w:lang w:val="ro-RO"/>
        </w:rPr>
        <w:t>ACADEMIA DE STUDII ECONOMICE DIN BUCUREȘTI</w:t>
      </w:r>
    </w:p>
    <w:p w14:paraId="121E7E19" w14:textId="77777777" w:rsidR="003A4738" w:rsidRPr="00422300" w:rsidRDefault="003A4738" w:rsidP="003A4738">
      <w:pPr>
        <w:spacing w:after="40" w:line="240" w:lineRule="auto"/>
        <w:ind w:firstLine="0"/>
        <w:jc w:val="center"/>
        <w:rPr>
          <w:rFonts w:cs="Times New Roman"/>
          <w:lang w:val="ro-RO"/>
        </w:rPr>
      </w:pPr>
      <w:r w:rsidRPr="00422300">
        <w:rPr>
          <w:rFonts w:cs="Times New Roman"/>
          <w:b/>
          <w:sz w:val="26"/>
          <w:lang w:val="ro-RO"/>
        </w:rPr>
        <w:t>Facultatea de Cibernetică, Statistică și Informatică Economică</w:t>
      </w:r>
    </w:p>
    <w:p w14:paraId="36D84B4A" w14:textId="77777777" w:rsidR="003A4738" w:rsidRPr="00422300" w:rsidRDefault="003A4738" w:rsidP="003A4738">
      <w:pPr>
        <w:spacing w:line="240" w:lineRule="auto"/>
        <w:ind w:firstLine="0"/>
        <w:jc w:val="center"/>
        <w:rPr>
          <w:rFonts w:cs="Times New Roman"/>
          <w:lang w:val="ro-RO"/>
        </w:rPr>
      </w:pPr>
      <w:r w:rsidRPr="00422300">
        <w:rPr>
          <w:rFonts w:cs="Times New Roman"/>
          <w:sz w:val="26"/>
          <w:lang w:val="ro-RO"/>
        </w:rPr>
        <w:t>Specializarea Informatică Economică</w:t>
      </w:r>
    </w:p>
    <w:p w14:paraId="22CD374B" w14:textId="77777777" w:rsidR="003A4738" w:rsidRPr="00422300" w:rsidRDefault="003A4738" w:rsidP="003A4738">
      <w:pPr>
        <w:spacing w:line="240" w:lineRule="auto"/>
        <w:ind w:firstLine="0"/>
        <w:jc w:val="center"/>
        <w:rPr>
          <w:rFonts w:cs="Times New Roman"/>
          <w:lang w:val="ro-RO"/>
        </w:rPr>
      </w:pPr>
    </w:p>
    <w:p w14:paraId="35CEF0D1" w14:textId="77777777" w:rsidR="003A4738" w:rsidRPr="00422300" w:rsidRDefault="003A4738" w:rsidP="003A4738">
      <w:pPr>
        <w:spacing w:line="240" w:lineRule="auto"/>
        <w:ind w:firstLine="0"/>
        <w:jc w:val="center"/>
        <w:rPr>
          <w:rFonts w:cs="Times New Roman"/>
          <w:lang w:val="ro-RO"/>
        </w:rPr>
      </w:pPr>
    </w:p>
    <w:p w14:paraId="5EF96115" w14:textId="77777777" w:rsidR="003A4738" w:rsidRPr="00422300" w:rsidRDefault="003A4738" w:rsidP="003A4738">
      <w:pPr>
        <w:spacing w:line="240" w:lineRule="auto"/>
        <w:ind w:firstLine="0"/>
        <w:jc w:val="center"/>
        <w:rPr>
          <w:rFonts w:cs="Times New Roman"/>
          <w:lang w:val="ro-RO"/>
        </w:rPr>
      </w:pPr>
    </w:p>
    <w:p w14:paraId="200E56B2" w14:textId="77777777" w:rsidR="003A4738" w:rsidRPr="00422300" w:rsidRDefault="003A4738" w:rsidP="003A4738">
      <w:pPr>
        <w:spacing w:line="240" w:lineRule="auto"/>
        <w:ind w:firstLine="0"/>
        <w:jc w:val="center"/>
        <w:rPr>
          <w:rFonts w:cs="Times New Roman"/>
          <w:lang w:val="ro-RO"/>
        </w:rPr>
      </w:pPr>
    </w:p>
    <w:p w14:paraId="6120AC00" w14:textId="77777777" w:rsidR="003A4738" w:rsidRPr="00422300" w:rsidRDefault="003A4738" w:rsidP="003A4738">
      <w:pPr>
        <w:spacing w:line="240" w:lineRule="auto"/>
        <w:ind w:firstLine="0"/>
        <w:jc w:val="center"/>
        <w:rPr>
          <w:rFonts w:cs="Times New Roman"/>
          <w:lang w:val="ro-RO"/>
        </w:rPr>
      </w:pPr>
    </w:p>
    <w:p w14:paraId="3D7364D3" w14:textId="77777777" w:rsidR="003A4738" w:rsidRPr="00422300" w:rsidRDefault="003A4738" w:rsidP="003A4738">
      <w:pPr>
        <w:spacing w:line="240" w:lineRule="auto"/>
        <w:ind w:firstLine="0"/>
        <w:jc w:val="center"/>
        <w:rPr>
          <w:rFonts w:cs="Times New Roman"/>
          <w:lang w:val="ro-RO"/>
        </w:rPr>
      </w:pPr>
    </w:p>
    <w:p w14:paraId="0EEFD0EA" w14:textId="77777777" w:rsidR="003A4738" w:rsidRPr="00422300" w:rsidRDefault="003A4738" w:rsidP="003A4738">
      <w:pPr>
        <w:spacing w:line="240" w:lineRule="auto"/>
        <w:ind w:firstLine="0"/>
        <w:jc w:val="center"/>
        <w:rPr>
          <w:rFonts w:cs="Times New Roman"/>
          <w:lang w:val="ro-RO"/>
        </w:rPr>
      </w:pPr>
    </w:p>
    <w:p w14:paraId="212E67D1" w14:textId="77777777" w:rsidR="003A4738" w:rsidRPr="00422300" w:rsidRDefault="003A4738" w:rsidP="003A4738">
      <w:pPr>
        <w:spacing w:line="240" w:lineRule="auto"/>
        <w:ind w:firstLine="0"/>
        <w:jc w:val="center"/>
        <w:rPr>
          <w:rFonts w:cs="Times New Roman"/>
          <w:lang w:val="ro-RO"/>
        </w:rPr>
      </w:pPr>
    </w:p>
    <w:p w14:paraId="0C51895B" w14:textId="77777777" w:rsidR="003A4738" w:rsidRPr="00422300" w:rsidRDefault="003A4738" w:rsidP="003A4738">
      <w:pPr>
        <w:spacing w:after="360" w:line="240" w:lineRule="auto"/>
        <w:ind w:firstLine="0"/>
        <w:jc w:val="center"/>
        <w:rPr>
          <w:rFonts w:cs="Times New Roman"/>
          <w:lang w:val="ro-RO"/>
        </w:rPr>
      </w:pPr>
      <w:r w:rsidRPr="00422300">
        <w:rPr>
          <w:rFonts w:cs="Times New Roman"/>
          <w:b/>
          <w:sz w:val="36"/>
          <w:lang w:val="ro-RO"/>
        </w:rPr>
        <w:t>LUCRARE DE LICENȚĂ</w:t>
      </w:r>
    </w:p>
    <w:p w14:paraId="2F0F2607" w14:textId="75EEB752" w:rsidR="003A4738" w:rsidRPr="00422300" w:rsidRDefault="003A4738" w:rsidP="003A4738">
      <w:pPr>
        <w:spacing w:line="240" w:lineRule="auto"/>
        <w:ind w:firstLine="0"/>
        <w:jc w:val="center"/>
        <w:rPr>
          <w:rFonts w:cs="Times New Roman"/>
          <w:lang w:val="ro-RO"/>
        </w:rPr>
      </w:pPr>
    </w:p>
    <w:p w14:paraId="73329655" w14:textId="77777777" w:rsidR="003A4738" w:rsidRPr="00422300" w:rsidRDefault="003A4738" w:rsidP="003A4738">
      <w:pPr>
        <w:spacing w:line="240" w:lineRule="auto"/>
        <w:ind w:firstLine="0"/>
        <w:jc w:val="center"/>
        <w:rPr>
          <w:rFonts w:cs="Times New Roman"/>
          <w:lang w:val="ro-RO"/>
        </w:rPr>
      </w:pPr>
    </w:p>
    <w:p w14:paraId="76BE3921" w14:textId="77777777" w:rsidR="003A4738" w:rsidRPr="00422300" w:rsidRDefault="003A4738" w:rsidP="003A4738">
      <w:pPr>
        <w:spacing w:line="240" w:lineRule="auto"/>
        <w:ind w:firstLine="0"/>
        <w:jc w:val="center"/>
        <w:rPr>
          <w:rFonts w:cs="Times New Roman"/>
          <w:lang w:val="ro-RO"/>
        </w:rPr>
      </w:pPr>
    </w:p>
    <w:p w14:paraId="7AA2A9BC" w14:textId="77777777" w:rsidR="003A4738" w:rsidRPr="00422300" w:rsidRDefault="003A4738" w:rsidP="003A4738">
      <w:pPr>
        <w:spacing w:line="240" w:lineRule="auto"/>
        <w:ind w:firstLine="0"/>
        <w:jc w:val="center"/>
        <w:rPr>
          <w:rFonts w:cs="Times New Roman"/>
          <w:lang w:val="ro-RO"/>
        </w:rPr>
      </w:pPr>
    </w:p>
    <w:p w14:paraId="4D569026" w14:textId="77777777" w:rsidR="003A4738" w:rsidRPr="00422300" w:rsidRDefault="003A4738" w:rsidP="003A4738">
      <w:pPr>
        <w:spacing w:line="240" w:lineRule="auto"/>
        <w:ind w:firstLine="0"/>
        <w:jc w:val="center"/>
        <w:rPr>
          <w:rFonts w:cs="Times New Roman"/>
          <w:lang w:val="ro-RO"/>
        </w:rPr>
      </w:pPr>
    </w:p>
    <w:p w14:paraId="0CE4EF94" w14:textId="77777777" w:rsidR="003A4738" w:rsidRPr="00422300" w:rsidRDefault="003A4738" w:rsidP="003A4738">
      <w:pPr>
        <w:spacing w:line="240" w:lineRule="auto"/>
        <w:ind w:firstLine="0"/>
        <w:jc w:val="center"/>
        <w:rPr>
          <w:rFonts w:cs="Times New Roman"/>
          <w:lang w:val="ro-RO"/>
        </w:rPr>
      </w:pPr>
    </w:p>
    <w:p w14:paraId="45C7B836" w14:textId="77777777" w:rsidR="003A4738" w:rsidRPr="00422300" w:rsidRDefault="003A4738" w:rsidP="003A4738">
      <w:pPr>
        <w:spacing w:line="240" w:lineRule="auto"/>
        <w:ind w:firstLine="0"/>
        <w:jc w:val="center"/>
        <w:rPr>
          <w:rFonts w:cs="Times New Roman"/>
          <w:lang w:val="ro-RO"/>
        </w:rPr>
      </w:pPr>
    </w:p>
    <w:p w14:paraId="19F2D958" w14:textId="77777777" w:rsidR="003A4738" w:rsidRPr="00422300" w:rsidRDefault="003A4738" w:rsidP="003A4738">
      <w:pPr>
        <w:spacing w:line="240" w:lineRule="auto"/>
        <w:ind w:firstLine="0"/>
        <w:jc w:val="center"/>
        <w:rPr>
          <w:rFonts w:cs="Times New Roman"/>
          <w:lang w:val="ro-RO"/>
        </w:rPr>
      </w:pPr>
    </w:p>
    <w:p w14:paraId="1488C3C3" w14:textId="77777777" w:rsidR="003A4738" w:rsidRPr="00422300" w:rsidRDefault="003A4738" w:rsidP="003A4738">
      <w:pPr>
        <w:spacing w:line="240" w:lineRule="auto"/>
        <w:ind w:firstLine="0"/>
        <w:jc w:val="center"/>
        <w:rPr>
          <w:rFonts w:cs="Times New Roman"/>
          <w:lang w:val="ro-RO"/>
        </w:rPr>
      </w:pPr>
    </w:p>
    <w:p w14:paraId="5DCACB8E" w14:textId="77777777" w:rsidR="003A4738" w:rsidRPr="00422300" w:rsidRDefault="003A4738" w:rsidP="003A4738">
      <w:pPr>
        <w:spacing w:line="240" w:lineRule="auto"/>
        <w:ind w:firstLine="0"/>
        <w:jc w:val="center"/>
        <w:rPr>
          <w:rFonts w:cs="Times New Roman"/>
          <w:lang w:val="ro-RO"/>
        </w:rPr>
      </w:pPr>
    </w:p>
    <w:p w14:paraId="47EFFDDF" w14:textId="77777777" w:rsidR="003A4738" w:rsidRPr="00422300" w:rsidRDefault="003A4738" w:rsidP="003A4738">
      <w:pPr>
        <w:spacing w:line="240" w:lineRule="auto"/>
        <w:ind w:firstLine="0"/>
        <w:jc w:val="center"/>
        <w:rPr>
          <w:rFonts w:cs="Times New Roman"/>
          <w:lang w:val="ro-RO"/>
        </w:rPr>
      </w:pPr>
    </w:p>
    <w:p w14:paraId="5CEB3471" w14:textId="77777777" w:rsidR="003A4738" w:rsidRPr="00422300" w:rsidRDefault="003A4738" w:rsidP="003A4738">
      <w:pPr>
        <w:spacing w:line="240" w:lineRule="auto"/>
        <w:ind w:firstLine="0"/>
        <w:jc w:val="center"/>
        <w:rPr>
          <w:rFonts w:cs="Times New Roman"/>
          <w:lang w:val="ro-RO"/>
        </w:rPr>
      </w:pPr>
    </w:p>
    <w:p w14:paraId="4647CA7D" w14:textId="77777777" w:rsidR="003A4738" w:rsidRPr="00422300" w:rsidRDefault="003A4738" w:rsidP="003A4738">
      <w:pPr>
        <w:spacing w:line="240" w:lineRule="auto"/>
        <w:ind w:firstLine="0"/>
        <w:jc w:val="center"/>
        <w:rPr>
          <w:rFonts w:cs="Times New Roman"/>
          <w:lang w:val="ro-RO"/>
        </w:rPr>
      </w:pPr>
    </w:p>
    <w:p w14:paraId="4B2FE56A" w14:textId="77777777" w:rsidR="003A4738" w:rsidRPr="00422300" w:rsidRDefault="003A4738" w:rsidP="003A4738">
      <w:pPr>
        <w:spacing w:line="240" w:lineRule="auto"/>
        <w:ind w:firstLine="0"/>
        <w:jc w:val="center"/>
        <w:rPr>
          <w:rFonts w:cs="Times New Roman"/>
          <w:lang w:val="ro-RO"/>
        </w:rPr>
      </w:pPr>
    </w:p>
    <w:p w14:paraId="078102B5" w14:textId="77777777" w:rsidR="003A4738" w:rsidRPr="00422300" w:rsidRDefault="003A4738" w:rsidP="003A4738">
      <w:pPr>
        <w:spacing w:line="240" w:lineRule="auto"/>
        <w:ind w:firstLine="0"/>
        <w:jc w:val="center"/>
        <w:rPr>
          <w:rFonts w:cs="Times New Roman"/>
          <w:lang w:val="ro-RO"/>
        </w:rPr>
      </w:pPr>
    </w:p>
    <w:p w14:paraId="7B517C25" w14:textId="77777777" w:rsidR="003A4738" w:rsidRPr="00422300" w:rsidRDefault="003A4738" w:rsidP="003A4738">
      <w:pPr>
        <w:spacing w:line="240" w:lineRule="auto"/>
        <w:ind w:firstLine="0"/>
        <w:jc w:val="center"/>
        <w:rPr>
          <w:rFonts w:cs="Times New Roman"/>
          <w:lang w:val="ro-RO"/>
        </w:rPr>
      </w:pPr>
    </w:p>
    <w:p w14:paraId="00147F99" w14:textId="77777777" w:rsidR="003A4738" w:rsidRPr="00422300" w:rsidRDefault="003A4738" w:rsidP="003A4738">
      <w:pPr>
        <w:spacing w:line="240" w:lineRule="auto"/>
        <w:ind w:firstLine="0"/>
        <w:jc w:val="center"/>
        <w:rPr>
          <w:rFonts w:cs="Times New Roman"/>
          <w:lang w:val="ro-RO"/>
        </w:rPr>
      </w:pPr>
    </w:p>
    <w:p w14:paraId="2D6FB021" w14:textId="77777777" w:rsidR="003A4738" w:rsidRPr="00422300" w:rsidRDefault="003A4738" w:rsidP="003A4738">
      <w:pPr>
        <w:spacing w:line="240" w:lineRule="auto"/>
        <w:ind w:firstLine="0"/>
        <w:jc w:val="center"/>
        <w:rPr>
          <w:rFonts w:cs="Times New Roman"/>
          <w:lang w:val="ro-RO"/>
        </w:rPr>
      </w:pPr>
    </w:p>
    <w:p w14:paraId="30C4A786" w14:textId="77777777" w:rsidR="003A4738" w:rsidRPr="00422300" w:rsidRDefault="003A4738" w:rsidP="003A4738">
      <w:pPr>
        <w:spacing w:line="240" w:lineRule="auto"/>
        <w:ind w:firstLine="0"/>
        <w:jc w:val="center"/>
        <w:rPr>
          <w:rFonts w:cs="Times New Roman"/>
          <w:lang w:val="ro-RO"/>
        </w:rPr>
      </w:pPr>
    </w:p>
    <w:p w14:paraId="035B9660" w14:textId="77777777" w:rsidR="003A4738" w:rsidRPr="00422300" w:rsidRDefault="003A4738" w:rsidP="003A4738">
      <w:pPr>
        <w:spacing w:line="240" w:lineRule="auto"/>
        <w:ind w:firstLine="0"/>
        <w:jc w:val="center"/>
        <w:rPr>
          <w:rFonts w:cs="Times New Roman"/>
          <w:lang w:val="ro-RO"/>
        </w:rPr>
      </w:pPr>
    </w:p>
    <w:p w14:paraId="6BA49A6B" w14:textId="77777777" w:rsidR="003A4738" w:rsidRPr="00422300" w:rsidRDefault="003A4738" w:rsidP="003A4738">
      <w:pPr>
        <w:spacing w:line="240" w:lineRule="auto"/>
        <w:ind w:firstLine="0"/>
        <w:jc w:val="center"/>
        <w:rPr>
          <w:rFonts w:cs="Times New Roman"/>
          <w:lang w:val="ro-RO"/>
        </w:rPr>
      </w:pPr>
    </w:p>
    <w:p w14:paraId="24C4E7E5" w14:textId="77777777" w:rsidR="003A4738" w:rsidRPr="00422300" w:rsidRDefault="003A4738" w:rsidP="003A4738">
      <w:pPr>
        <w:spacing w:line="240" w:lineRule="auto"/>
        <w:ind w:firstLine="0"/>
        <w:jc w:val="center"/>
        <w:rPr>
          <w:rFonts w:cs="Times New Roman"/>
          <w:lang w:val="ro-RO"/>
        </w:rPr>
      </w:pPr>
    </w:p>
    <w:p w14:paraId="3100FAC2" w14:textId="77777777" w:rsidR="003A4738" w:rsidRPr="00422300" w:rsidRDefault="003A4738" w:rsidP="003A4738">
      <w:pPr>
        <w:spacing w:line="240" w:lineRule="auto"/>
        <w:ind w:firstLine="0"/>
        <w:jc w:val="center"/>
        <w:rPr>
          <w:rFonts w:cs="Times New Roman"/>
          <w:lang w:val="ro-RO"/>
        </w:rPr>
      </w:pPr>
    </w:p>
    <w:p w14:paraId="0DA0B1A8" w14:textId="77777777" w:rsidR="003A4738" w:rsidRPr="00422300" w:rsidRDefault="003A4738" w:rsidP="003A4738">
      <w:pPr>
        <w:spacing w:line="240" w:lineRule="auto"/>
        <w:ind w:firstLine="0"/>
        <w:jc w:val="center"/>
        <w:rPr>
          <w:rFonts w:cs="Times New Roman"/>
          <w:lang w:val="ro-RO"/>
        </w:rPr>
      </w:pPr>
    </w:p>
    <w:p w14:paraId="68CC30F4" w14:textId="77777777" w:rsidR="003A4738" w:rsidRPr="00422300" w:rsidRDefault="003A4738" w:rsidP="003A4738">
      <w:pPr>
        <w:spacing w:line="240" w:lineRule="auto"/>
        <w:ind w:firstLine="0"/>
        <w:jc w:val="left"/>
        <w:rPr>
          <w:rFonts w:cs="Times New Roman"/>
          <w:lang w:val="ro-RO"/>
        </w:rPr>
      </w:pPr>
    </w:p>
    <w:p w14:paraId="7C7EDFF2" w14:textId="77777777" w:rsidR="003A4738" w:rsidRPr="00422300" w:rsidRDefault="003A4738" w:rsidP="003A4738">
      <w:pPr>
        <w:spacing w:line="240" w:lineRule="auto"/>
        <w:ind w:firstLine="0"/>
        <w:jc w:val="center"/>
        <w:rPr>
          <w:rFonts w:cs="Times New Roman"/>
          <w:lang w:val="ro-RO"/>
        </w:rPr>
      </w:pPr>
    </w:p>
    <w:p w14:paraId="2A6248EB" w14:textId="77777777" w:rsidR="003A4738" w:rsidRPr="00422300" w:rsidRDefault="003A4738" w:rsidP="003A4738">
      <w:pPr>
        <w:rPr>
          <w:rFonts w:cs="Times New Roman"/>
          <w:color w:val="000000" w:themeColor="text1"/>
          <w:lang w:val="ro-RO"/>
        </w:rPr>
      </w:pPr>
      <w:r w:rsidRPr="00422300">
        <w:rPr>
          <w:rFonts w:cs="Times New Roman"/>
          <w:color w:val="000000" w:themeColor="text1"/>
          <w:lang w:val="ro-RO"/>
        </w:rPr>
        <w:t xml:space="preserve">Coordonator </w:t>
      </w:r>
      <w:proofErr w:type="spellStart"/>
      <w:r w:rsidRPr="00422300">
        <w:rPr>
          <w:rFonts w:cs="Times New Roman"/>
          <w:color w:val="000000" w:themeColor="text1"/>
          <w:lang w:val="ro-RO"/>
        </w:rPr>
        <w:t>stiintific</w:t>
      </w:r>
      <w:proofErr w:type="spellEnd"/>
      <w:r w:rsidRPr="00422300">
        <w:rPr>
          <w:rFonts w:cs="Times New Roman"/>
          <w:color w:val="000000" w:themeColor="text1"/>
          <w:lang w:val="ro-RO"/>
        </w:rPr>
        <w:t>: Toma Cristian Valeriu</w:t>
      </w:r>
    </w:p>
    <w:p w14:paraId="1794188B" w14:textId="77777777" w:rsidR="003A4738" w:rsidRPr="00422300" w:rsidRDefault="003A4738" w:rsidP="003A4738">
      <w:pPr>
        <w:jc w:val="right"/>
        <w:rPr>
          <w:rFonts w:cs="Times New Roman"/>
          <w:color w:val="000000" w:themeColor="text1"/>
          <w:lang w:val="ro-RO"/>
        </w:rPr>
      </w:pPr>
      <w:r w:rsidRPr="00422300">
        <w:rPr>
          <w:rFonts w:cs="Times New Roman"/>
          <w:color w:val="000000" w:themeColor="text1"/>
          <w:lang w:val="ro-RO"/>
        </w:rPr>
        <w:t>Student: David Alexandru Bogdan</w:t>
      </w:r>
    </w:p>
    <w:p w14:paraId="277E56AD" w14:textId="77777777" w:rsidR="003A4738" w:rsidRPr="00422300" w:rsidRDefault="003A4738" w:rsidP="003A4738">
      <w:pPr>
        <w:spacing w:line="240" w:lineRule="auto"/>
        <w:ind w:firstLine="0"/>
        <w:jc w:val="center"/>
        <w:rPr>
          <w:rFonts w:cs="Times New Roman"/>
          <w:lang w:val="ro-RO"/>
        </w:rPr>
      </w:pPr>
    </w:p>
    <w:p w14:paraId="34CFFDF2" w14:textId="77777777" w:rsidR="003A4738" w:rsidRPr="00422300" w:rsidRDefault="003A4738" w:rsidP="003A4738">
      <w:pPr>
        <w:spacing w:line="240" w:lineRule="auto"/>
        <w:ind w:firstLine="0"/>
        <w:jc w:val="center"/>
        <w:rPr>
          <w:rFonts w:cs="Times New Roman"/>
          <w:lang w:val="ro-RO"/>
        </w:rPr>
      </w:pPr>
    </w:p>
    <w:p w14:paraId="2A4DF140" w14:textId="77777777" w:rsidR="003A4738" w:rsidRPr="00422300" w:rsidRDefault="003A4738" w:rsidP="003A4738">
      <w:pPr>
        <w:spacing w:line="240" w:lineRule="auto"/>
        <w:ind w:firstLine="0"/>
        <w:jc w:val="center"/>
        <w:rPr>
          <w:rFonts w:cs="Times New Roman"/>
          <w:lang w:val="ro-RO"/>
        </w:rPr>
      </w:pPr>
    </w:p>
    <w:p w14:paraId="0B2CF0E8" w14:textId="77777777" w:rsidR="003A4738" w:rsidRPr="00422300" w:rsidRDefault="003A4738" w:rsidP="003A4738">
      <w:pPr>
        <w:spacing w:line="240" w:lineRule="auto"/>
        <w:ind w:firstLine="0"/>
        <w:jc w:val="center"/>
        <w:rPr>
          <w:rFonts w:cs="Times New Roman"/>
          <w:lang w:val="ro-RO"/>
        </w:rPr>
      </w:pPr>
    </w:p>
    <w:p w14:paraId="5622A0CA" w14:textId="77777777" w:rsidR="003A4738" w:rsidRPr="00422300" w:rsidRDefault="003A4738" w:rsidP="003A4738">
      <w:pPr>
        <w:spacing w:line="240" w:lineRule="auto"/>
        <w:ind w:firstLine="0"/>
        <w:jc w:val="center"/>
        <w:rPr>
          <w:rFonts w:cs="Times New Roman"/>
          <w:b/>
          <w:sz w:val="26"/>
          <w:lang w:val="ro-RO"/>
        </w:rPr>
      </w:pPr>
      <w:r w:rsidRPr="00422300">
        <w:rPr>
          <w:rFonts w:cs="Times New Roman"/>
          <w:b/>
          <w:sz w:val="26"/>
          <w:lang w:val="ro-RO"/>
        </w:rPr>
        <w:t>București</w:t>
      </w:r>
    </w:p>
    <w:p w14:paraId="097F3B2E" w14:textId="77777777" w:rsidR="003A4738" w:rsidRPr="00422300" w:rsidRDefault="003A4738" w:rsidP="003A4738">
      <w:pPr>
        <w:spacing w:line="240" w:lineRule="auto"/>
        <w:ind w:firstLine="0"/>
        <w:jc w:val="center"/>
        <w:rPr>
          <w:rFonts w:cs="Times New Roman"/>
          <w:b/>
          <w:sz w:val="26"/>
          <w:lang w:val="ro-RO"/>
        </w:rPr>
      </w:pPr>
      <w:r w:rsidRPr="00422300">
        <w:rPr>
          <w:rFonts w:cs="Times New Roman"/>
          <w:b/>
          <w:sz w:val="26"/>
          <w:lang w:val="ro-RO"/>
        </w:rPr>
        <w:t>2026</w:t>
      </w:r>
    </w:p>
    <w:p w14:paraId="28DD1FAC" w14:textId="77777777" w:rsidR="00A3660A" w:rsidRPr="00422300" w:rsidRDefault="00A3660A" w:rsidP="003A4738">
      <w:pPr>
        <w:spacing w:line="240" w:lineRule="auto"/>
        <w:ind w:firstLine="0"/>
        <w:jc w:val="center"/>
        <w:rPr>
          <w:rFonts w:cs="Times New Roman"/>
          <w:lang w:val="ro-RO"/>
        </w:rPr>
      </w:pPr>
    </w:p>
    <w:p w14:paraId="6DC60503" w14:textId="710E065C" w:rsidR="003A4738" w:rsidRPr="00422300" w:rsidRDefault="003A4738">
      <w:pPr>
        <w:spacing w:after="200" w:line="276" w:lineRule="auto"/>
        <w:ind w:firstLine="0"/>
        <w:jc w:val="left"/>
        <w:rPr>
          <w:rFonts w:cs="Times New Roman"/>
          <w:lang w:val="ro-RO"/>
        </w:rPr>
      </w:pPr>
    </w:p>
    <w:p w14:paraId="5380E447" w14:textId="77777777" w:rsidR="003A4738" w:rsidRPr="00422300" w:rsidRDefault="003A4738" w:rsidP="003A4738">
      <w:pPr>
        <w:spacing w:after="80" w:line="240" w:lineRule="auto"/>
        <w:ind w:firstLine="0"/>
        <w:jc w:val="center"/>
        <w:rPr>
          <w:rFonts w:cs="Times New Roman"/>
          <w:lang w:val="ro-RO"/>
        </w:rPr>
      </w:pPr>
      <w:r w:rsidRPr="00422300">
        <w:rPr>
          <w:rFonts w:cs="Times New Roman"/>
          <w:b/>
          <w:sz w:val="28"/>
          <w:lang w:val="ro-RO"/>
        </w:rPr>
        <w:lastRenderedPageBreak/>
        <w:t>ACADEMIA DE STUDII ECONOMICE DIN BUCUREȘTI</w:t>
      </w:r>
    </w:p>
    <w:p w14:paraId="12C24CB1" w14:textId="77777777" w:rsidR="003A4738" w:rsidRPr="00422300" w:rsidRDefault="003A4738" w:rsidP="003A4738">
      <w:pPr>
        <w:spacing w:after="40" w:line="240" w:lineRule="auto"/>
        <w:ind w:firstLine="0"/>
        <w:jc w:val="center"/>
        <w:rPr>
          <w:rFonts w:cs="Times New Roman"/>
          <w:lang w:val="ro-RO"/>
        </w:rPr>
      </w:pPr>
      <w:r w:rsidRPr="00422300">
        <w:rPr>
          <w:rFonts w:cs="Times New Roman"/>
          <w:b/>
          <w:sz w:val="26"/>
          <w:lang w:val="ro-RO"/>
        </w:rPr>
        <w:t>Facultatea de Cibernetică, Statistică și Informatică Economică</w:t>
      </w:r>
    </w:p>
    <w:p w14:paraId="4304CE0F" w14:textId="77777777" w:rsidR="003A4738" w:rsidRPr="00422300" w:rsidRDefault="003A4738" w:rsidP="003A4738">
      <w:pPr>
        <w:spacing w:line="240" w:lineRule="auto"/>
        <w:ind w:firstLine="0"/>
        <w:jc w:val="center"/>
        <w:rPr>
          <w:rFonts w:cs="Times New Roman"/>
          <w:lang w:val="ro-RO"/>
        </w:rPr>
      </w:pPr>
      <w:r w:rsidRPr="00422300">
        <w:rPr>
          <w:rFonts w:cs="Times New Roman"/>
          <w:sz w:val="26"/>
          <w:lang w:val="ro-RO"/>
        </w:rPr>
        <w:t>Specializarea Informatică Economică</w:t>
      </w:r>
    </w:p>
    <w:p w14:paraId="2A61F249" w14:textId="77777777" w:rsidR="003A4738" w:rsidRPr="00422300" w:rsidRDefault="003A4738" w:rsidP="003A4738">
      <w:pPr>
        <w:spacing w:line="240" w:lineRule="auto"/>
        <w:ind w:firstLine="0"/>
        <w:jc w:val="center"/>
        <w:rPr>
          <w:rFonts w:cs="Times New Roman"/>
          <w:lang w:val="ro-RO"/>
        </w:rPr>
      </w:pPr>
    </w:p>
    <w:p w14:paraId="0A98B663" w14:textId="77777777" w:rsidR="003A4738" w:rsidRPr="00422300" w:rsidRDefault="003A4738" w:rsidP="003A4738">
      <w:pPr>
        <w:spacing w:line="240" w:lineRule="auto"/>
        <w:ind w:firstLine="0"/>
        <w:jc w:val="center"/>
        <w:rPr>
          <w:rFonts w:cs="Times New Roman"/>
          <w:lang w:val="ro-RO"/>
        </w:rPr>
      </w:pPr>
    </w:p>
    <w:p w14:paraId="1F999B9B" w14:textId="77777777" w:rsidR="003A4738" w:rsidRPr="00422300" w:rsidRDefault="003A4738" w:rsidP="003A4738">
      <w:pPr>
        <w:spacing w:line="240" w:lineRule="auto"/>
        <w:ind w:firstLine="0"/>
        <w:jc w:val="center"/>
        <w:rPr>
          <w:rFonts w:cs="Times New Roman"/>
          <w:lang w:val="ro-RO"/>
        </w:rPr>
      </w:pPr>
    </w:p>
    <w:p w14:paraId="62F34028" w14:textId="77777777" w:rsidR="003A4738" w:rsidRPr="00422300" w:rsidRDefault="003A4738" w:rsidP="003A4738">
      <w:pPr>
        <w:spacing w:line="240" w:lineRule="auto"/>
        <w:ind w:firstLine="0"/>
        <w:jc w:val="center"/>
        <w:rPr>
          <w:rFonts w:cs="Times New Roman"/>
          <w:lang w:val="ro-RO"/>
        </w:rPr>
      </w:pPr>
    </w:p>
    <w:p w14:paraId="28F116E0" w14:textId="77777777" w:rsidR="003A4738" w:rsidRPr="00422300" w:rsidRDefault="003A4738" w:rsidP="003A4738">
      <w:pPr>
        <w:spacing w:line="240" w:lineRule="auto"/>
        <w:ind w:firstLine="0"/>
        <w:jc w:val="center"/>
        <w:rPr>
          <w:rFonts w:cs="Times New Roman"/>
          <w:lang w:val="ro-RO"/>
        </w:rPr>
      </w:pPr>
    </w:p>
    <w:p w14:paraId="440748C5" w14:textId="77777777" w:rsidR="003A4738" w:rsidRPr="00422300" w:rsidRDefault="003A4738" w:rsidP="003A4738">
      <w:pPr>
        <w:spacing w:line="240" w:lineRule="auto"/>
        <w:ind w:firstLine="0"/>
        <w:jc w:val="center"/>
        <w:rPr>
          <w:rFonts w:cs="Times New Roman"/>
          <w:lang w:val="ro-RO"/>
        </w:rPr>
      </w:pPr>
    </w:p>
    <w:p w14:paraId="667F8CA6" w14:textId="77777777" w:rsidR="003A4738" w:rsidRPr="00422300" w:rsidRDefault="003A4738" w:rsidP="003A4738">
      <w:pPr>
        <w:spacing w:line="240" w:lineRule="auto"/>
        <w:ind w:firstLine="0"/>
        <w:jc w:val="center"/>
        <w:rPr>
          <w:rFonts w:cs="Times New Roman"/>
          <w:lang w:val="ro-RO"/>
        </w:rPr>
      </w:pPr>
    </w:p>
    <w:p w14:paraId="4643A966" w14:textId="77777777" w:rsidR="003A4738" w:rsidRPr="00422300" w:rsidRDefault="003A4738" w:rsidP="003A4738">
      <w:pPr>
        <w:spacing w:line="240" w:lineRule="auto"/>
        <w:ind w:firstLine="0"/>
        <w:jc w:val="center"/>
        <w:rPr>
          <w:rFonts w:cs="Times New Roman"/>
          <w:lang w:val="ro-RO"/>
        </w:rPr>
      </w:pPr>
    </w:p>
    <w:p w14:paraId="2CC699E1" w14:textId="77777777" w:rsidR="003A4738" w:rsidRPr="00422300" w:rsidRDefault="003A4738" w:rsidP="003A4738">
      <w:pPr>
        <w:spacing w:line="240" w:lineRule="auto"/>
        <w:ind w:firstLine="0"/>
        <w:jc w:val="center"/>
        <w:rPr>
          <w:rFonts w:cs="Times New Roman"/>
          <w:lang w:val="ro-RO"/>
        </w:rPr>
      </w:pPr>
      <w:r w:rsidRPr="00422300">
        <w:rPr>
          <w:rFonts w:cs="Times New Roman"/>
          <w:b/>
          <w:sz w:val="36"/>
          <w:lang w:val="ro-RO"/>
        </w:rPr>
        <w:t>Platformă containerizată pentru auditul serverelor</w:t>
      </w:r>
    </w:p>
    <w:p w14:paraId="5A0A0ED3" w14:textId="77777777" w:rsidR="003A4738" w:rsidRPr="00422300" w:rsidRDefault="003A4738" w:rsidP="003A4738">
      <w:pPr>
        <w:spacing w:line="240" w:lineRule="auto"/>
        <w:ind w:firstLine="0"/>
        <w:jc w:val="center"/>
        <w:rPr>
          <w:rFonts w:cs="Times New Roman"/>
          <w:lang w:val="ro-RO"/>
        </w:rPr>
      </w:pPr>
    </w:p>
    <w:p w14:paraId="4EE7966F" w14:textId="77777777" w:rsidR="003A4738" w:rsidRPr="00422300" w:rsidRDefault="003A4738" w:rsidP="003A4738">
      <w:pPr>
        <w:spacing w:line="240" w:lineRule="auto"/>
        <w:ind w:firstLine="0"/>
        <w:jc w:val="center"/>
        <w:rPr>
          <w:rFonts w:cs="Times New Roman"/>
          <w:lang w:val="ro-RO"/>
        </w:rPr>
      </w:pPr>
    </w:p>
    <w:p w14:paraId="2582FBBD" w14:textId="77777777" w:rsidR="003A4738" w:rsidRPr="00422300" w:rsidRDefault="003A4738" w:rsidP="003A4738">
      <w:pPr>
        <w:spacing w:line="240" w:lineRule="auto"/>
        <w:ind w:firstLine="0"/>
        <w:jc w:val="center"/>
        <w:rPr>
          <w:rFonts w:cs="Times New Roman"/>
          <w:lang w:val="ro-RO"/>
        </w:rPr>
      </w:pPr>
    </w:p>
    <w:p w14:paraId="2D004C37" w14:textId="77777777" w:rsidR="003A4738" w:rsidRPr="00422300" w:rsidRDefault="003A4738" w:rsidP="003A4738">
      <w:pPr>
        <w:spacing w:line="240" w:lineRule="auto"/>
        <w:ind w:firstLine="0"/>
        <w:jc w:val="center"/>
        <w:rPr>
          <w:rFonts w:cs="Times New Roman"/>
          <w:lang w:val="ro-RO"/>
        </w:rPr>
      </w:pPr>
    </w:p>
    <w:p w14:paraId="7F78A98D" w14:textId="77777777" w:rsidR="003A4738" w:rsidRPr="00422300" w:rsidRDefault="003A4738" w:rsidP="003A4738">
      <w:pPr>
        <w:spacing w:line="240" w:lineRule="auto"/>
        <w:ind w:firstLine="0"/>
        <w:jc w:val="center"/>
        <w:rPr>
          <w:rFonts w:cs="Times New Roman"/>
          <w:lang w:val="ro-RO"/>
        </w:rPr>
      </w:pPr>
    </w:p>
    <w:p w14:paraId="530D82AD" w14:textId="77777777" w:rsidR="003A4738" w:rsidRPr="00422300" w:rsidRDefault="003A4738" w:rsidP="003A4738">
      <w:pPr>
        <w:spacing w:line="240" w:lineRule="auto"/>
        <w:ind w:firstLine="0"/>
        <w:jc w:val="center"/>
        <w:rPr>
          <w:rFonts w:cs="Times New Roman"/>
          <w:lang w:val="ro-RO"/>
        </w:rPr>
      </w:pPr>
    </w:p>
    <w:p w14:paraId="485B1BCF" w14:textId="77777777" w:rsidR="003A4738" w:rsidRPr="00422300" w:rsidRDefault="003A4738" w:rsidP="003A4738">
      <w:pPr>
        <w:spacing w:line="240" w:lineRule="auto"/>
        <w:ind w:firstLine="0"/>
        <w:jc w:val="center"/>
        <w:rPr>
          <w:rFonts w:cs="Times New Roman"/>
          <w:lang w:val="ro-RO"/>
        </w:rPr>
      </w:pPr>
    </w:p>
    <w:p w14:paraId="6A46C2CB" w14:textId="77777777" w:rsidR="003A4738" w:rsidRPr="00422300" w:rsidRDefault="003A4738" w:rsidP="003A4738">
      <w:pPr>
        <w:spacing w:line="240" w:lineRule="auto"/>
        <w:ind w:firstLine="0"/>
        <w:jc w:val="center"/>
        <w:rPr>
          <w:rFonts w:cs="Times New Roman"/>
          <w:lang w:val="ro-RO"/>
        </w:rPr>
      </w:pPr>
    </w:p>
    <w:p w14:paraId="37ABC37B" w14:textId="77777777" w:rsidR="003A4738" w:rsidRPr="00422300" w:rsidRDefault="003A4738" w:rsidP="003A4738">
      <w:pPr>
        <w:spacing w:line="240" w:lineRule="auto"/>
        <w:ind w:firstLine="0"/>
        <w:jc w:val="center"/>
        <w:rPr>
          <w:rFonts w:cs="Times New Roman"/>
          <w:lang w:val="ro-RO"/>
        </w:rPr>
      </w:pPr>
    </w:p>
    <w:p w14:paraId="53772870" w14:textId="77777777" w:rsidR="003A4738" w:rsidRPr="00422300" w:rsidRDefault="003A4738" w:rsidP="003A4738">
      <w:pPr>
        <w:spacing w:line="240" w:lineRule="auto"/>
        <w:ind w:firstLine="0"/>
        <w:jc w:val="center"/>
        <w:rPr>
          <w:rFonts w:cs="Times New Roman"/>
          <w:lang w:val="ro-RO"/>
        </w:rPr>
      </w:pPr>
    </w:p>
    <w:p w14:paraId="1D5739F7" w14:textId="77777777" w:rsidR="003A4738" w:rsidRPr="00422300" w:rsidRDefault="003A4738" w:rsidP="003A4738">
      <w:pPr>
        <w:spacing w:line="240" w:lineRule="auto"/>
        <w:ind w:firstLine="0"/>
        <w:jc w:val="center"/>
        <w:rPr>
          <w:rFonts w:cs="Times New Roman"/>
          <w:lang w:val="ro-RO"/>
        </w:rPr>
      </w:pPr>
    </w:p>
    <w:p w14:paraId="36577413" w14:textId="77777777" w:rsidR="003A4738" w:rsidRPr="00422300" w:rsidRDefault="003A4738" w:rsidP="003A4738">
      <w:pPr>
        <w:spacing w:line="240" w:lineRule="auto"/>
        <w:ind w:firstLine="0"/>
        <w:jc w:val="center"/>
        <w:rPr>
          <w:rFonts w:cs="Times New Roman"/>
          <w:lang w:val="ro-RO"/>
        </w:rPr>
      </w:pPr>
    </w:p>
    <w:p w14:paraId="540CD158" w14:textId="77777777" w:rsidR="003A4738" w:rsidRPr="00422300" w:rsidRDefault="003A4738" w:rsidP="003A4738">
      <w:pPr>
        <w:spacing w:line="240" w:lineRule="auto"/>
        <w:ind w:firstLine="0"/>
        <w:jc w:val="center"/>
        <w:rPr>
          <w:rFonts w:cs="Times New Roman"/>
          <w:lang w:val="ro-RO"/>
        </w:rPr>
      </w:pPr>
    </w:p>
    <w:p w14:paraId="0AC81203" w14:textId="77777777" w:rsidR="003A4738" w:rsidRPr="00422300" w:rsidRDefault="003A4738" w:rsidP="003A4738">
      <w:pPr>
        <w:spacing w:line="240" w:lineRule="auto"/>
        <w:ind w:firstLine="0"/>
        <w:jc w:val="center"/>
        <w:rPr>
          <w:rFonts w:cs="Times New Roman"/>
          <w:lang w:val="ro-RO"/>
        </w:rPr>
      </w:pPr>
    </w:p>
    <w:p w14:paraId="3867A5ED" w14:textId="77777777" w:rsidR="003A4738" w:rsidRPr="00422300" w:rsidRDefault="003A4738" w:rsidP="003A4738">
      <w:pPr>
        <w:spacing w:line="240" w:lineRule="auto"/>
        <w:ind w:firstLine="0"/>
        <w:jc w:val="center"/>
        <w:rPr>
          <w:rFonts w:cs="Times New Roman"/>
          <w:lang w:val="ro-RO"/>
        </w:rPr>
      </w:pPr>
    </w:p>
    <w:p w14:paraId="7B554EB5" w14:textId="77777777" w:rsidR="003A4738" w:rsidRPr="00422300" w:rsidRDefault="003A4738" w:rsidP="003A4738">
      <w:pPr>
        <w:spacing w:line="240" w:lineRule="auto"/>
        <w:ind w:firstLine="0"/>
        <w:jc w:val="center"/>
        <w:rPr>
          <w:rFonts w:cs="Times New Roman"/>
          <w:lang w:val="ro-RO"/>
        </w:rPr>
      </w:pPr>
    </w:p>
    <w:p w14:paraId="12B97F40" w14:textId="77777777" w:rsidR="003A4738" w:rsidRPr="00422300" w:rsidRDefault="003A4738" w:rsidP="003A4738">
      <w:pPr>
        <w:spacing w:line="240" w:lineRule="auto"/>
        <w:ind w:firstLine="0"/>
        <w:jc w:val="center"/>
        <w:rPr>
          <w:rFonts w:cs="Times New Roman"/>
          <w:lang w:val="ro-RO"/>
        </w:rPr>
      </w:pPr>
    </w:p>
    <w:p w14:paraId="715379B6" w14:textId="77777777" w:rsidR="003A4738" w:rsidRPr="00422300" w:rsidRDefault="003A4738" w:rsidP="003A4738">
      <w:pPr>
        <w:spacing w:line="240" w:lineRule="auto"/>
        <w:ind w:firstLine="0"/>
        <w:jc w:val="center"/>
        <w:rPr>
          <w:rFonts w:cs="Times New Roman"/>
          <w:lang w:val="ro-RO"/>
        </w:rPr>
      </w:pPr>
    </w:p>
    <w:p w14:paraId="2A71358D" w14:textId="77777777" w:rsidR="003A4738" w:rsidRPr="00422300" w:rsidRDefault="003A4738" w:rsidP="003A4738">
      <w:pPr>
        <w:spacing w:line="240" w:lineRule="auto"/>
        <w:ind w:firstLine="0"/>
        <w:jc w:val="center"/>
        <w:rPr>
          <w:rFonts w:cs="Times New Roman"/>
          <w:lang w:val="ro-RO"/>
        </w:rPr>
      </w:pPr>
    </w:p>
    <w:p w14:paraId="5420346B" w14:textId="77777777" w:rsidR="003A4738" w:rsidRPr="00422300" w:rsidRDefault="003A4738" w:rsidP="003A4738">
      <w:pPr>
        <w:spacing w:line="240" w:lineRule="auto"/>
        <w:ind w:firstLine="0"/>
        <w:jc w:val="center"/>
        <w:rPr>
          <w:rFonts w:cs="Times New Roman"/>
          <w:lang w:val="ro-RO"/>
        </w:rPr>
      </w:pPr>
    </w:p>
    <w:p w14:paraId="7287D0AC" w14:textId="77777777" w:rsidR="003A4738" w:rsidRPr="00422300" w:rsidRDefault="003A4738" w:rsidP="003A4738">
      <w:pPr>
        <w:spacing w:line="240" w:lineRule="auto"/>
        <w:ind w:firstLine="0"/>
        <w:jc w:val="center"/>
        <w:rPr>
          <w:rFonts w:cs="Times New Roman"/>
          <w:lang w:val="ro-RO"/>
        </w:rPr>
      </w:pPr>
    </w:p>
    <w:p w14:paraId="5F5D5496" w14:textId="77777777" w:rsidR="003A4738" w:rsidRPr="00422300" w:rsidRDefault="003A4738" w:rsidP="003A4738">
      <w:pPr>
        <w:spacing w:line="240" w:lineRule="auto"/>
        <w:ind w:firstLine="0"/>
        <w:jc w:val="center"/>
        <w:rPr>
          <w:rFonts w:cs="Times New Roman"/>
          <w:lang w:val="ro-RO"/>
        </w:rPr>
      </w:pPr>
    </w:p>
    <w:p w14:paraId="1A82F34F" w14:textId="77777777" w:rsidR="003A4738" w:rsidRPr="00422300" w:rsidRDefault="003A4738" w:rsidP="003A4738">
      <w:pPr>
        <w:spacing w:line="240" w:lineRule="auto"/>
        <w:ind w:firstLine="0"/>
        <w:jc w:val="center"/>
        <w:rPr>
          <w:rFonts w:cs="Times New Roman"/>
          <w:lang w:val="ro-RO"/>
        </w:rPr>
      </w:pPr>
    </w:p>
    <w:p w14:paraId="2CBCD7FF" w14:textId="77777777" w:rsidR="003A4738" w:rsidRPr="00422300" w:rsidRDefault="003A4738" w:rsidP="003A4738">
      <w:pPr>
        <w:spacing w:line="240" w:lineRule="auto"/>
        <w:ind w:firstLine="0"/>
        <w:jc w:val="left"/>
        <w:rPr>
          <w:rFonts w:cs="Times New Roman"/>
          <w:lang w:val="ro-RO"/>
        </w:rPr>
      </w:pPr>
    </w:p>
    <w:p w14:paraId="63B71140" w14:textId="77777777" w:rsidR="003A4738" w:rsidRPr="00422300" w:rsidRDefault="003A4738" w:rsidP="003A4738">
      <w:pPr>
        <w:spacing w:line="240" w:lineRule="auto"/>
        <w:ind w:firstLine="0"/>
        <w:jc w:val="center"/>
        <w:rPr>
          <w:rFonts w:cs="Times New Roman"/>
          <w:lang w:val="ro-RO"/>
        </w:rPr>
      </w:pPr>
    </w:p>
    <w:p w14:paraId="011DA643" w14:textId="77777777" w:rsidR="003A4738" w:rsidRPr="00422300" w:rsidRDefault="003A4738" w:rsidP="003A4738">
      <w:pPr>
        <w:rPr>
          <w:rFonts w:cs="Times New Roman"/>
          <w:color w:val="000000" w:themeColor="text1"/>
          <w:lang w:val="ro-RO"/>
        </w:rPr>
      </w:pPr>
      <w:r w:rsidRPr="00422300">
        <w:rPr>
          <w:rFonts w:cs="Times New Roman"/>
          <w:color w:val="000000" w:themeColor="text1"/>
          <w:lang w:val="ro-RO"/>
        </w:rPr>
        <w:t xml:space="preserve">Coordonator </w:t>
      </w:r>
      <w:proofErr w:type="spellStart"/>
      <w:r w:rsidRPr="00422300">
        <w:rPr>
          <w:rFonts w:cs="Times New Roman"/>
          <w:color w:val="000000" w:themeColor="text1"/>
          <w:lang w:val="ro-RO"/>
        </w:rPr>
        <w:t>stiintific</w:t>
      </w:r>
      <w:proofErr w:type="spellEnd"/>
      <w:r w:rsidRPr="00422300">
        <w:rPr>
          <w:rFonts w:cs="Times New Roman"/>
          <w:color w:val="000000" w:themeColor="text1"/>
          <w:lang w:val="ro-RO"/>
        </w:rPr>
        <w:t>: Toma Cristian Valeriu</w:t>
      </w:r>
    </w:p>
    <w:p w14:paraId="697FFBEE" w14:textId="77777777" w:rsidR="003A4738" w:rsidRPr="00422300" w:rsidRDefault="003A4738" w:rsidP="003A4738">
      <w:pPr>
        <w:jc w:val="right"/>
        <w:rPr>
          <w:rFonts w:cs="Times New Roman"/>
          <w:color w:val="000000" w:themeColor="text1"/>
          <w:lang w:val="ro-RO"/>
        </w:rPr>
      </w:pPr>
      <w:r w:rsidRPr="00422300">
        <w:rPr>
          <w:rFonts w:cs="Times New Roman"/>
          <w:color w:val="000000" w:themeColor="text1"/>
          <w:lang w:val="ro-RO"/>
        </w:rPr>
        <w:t>Student: David Alexandru Bogdan</w:t>
      </w:r>
    </w:p>
    <w:p w14:paraId="6DF0BE03" w14:textId="77777777" w:rsidR="003A4738" w:rsidRPr="00422300" w:rsidRDefault="003A4738" w:rsidP="003A4738">
      <w:pPr>
        <w:spacing w:line="240" w:lineRule="auto"/>
        <w:ind w:firstLine="0"/>
        <w:jc w:val="center"/>
        <w:rPr>
          <w:rFonts w:cs="Times New Roman"/>
          <w:lang w:val="ro-RO"/>
        </w:rPr>
      </w:pPr>
    </w:p>
    <w:p w14:paraId="47B67B9D" w14:textId="77777777" w:rsidR="003A4738" w:rsidRPr="00422300" w:rsidRDefault="003A4738" w:rsidP="003A4738">
      <w:pPr>
        <w:spacing w:line="240" w:lineRule="auto"/>
        <w:ind w:firstLine="0"/>
        <w:jc w:val="center"/>
        <w:rPr>
          <w:rFonts w:cs="Times New Roman"/>
          <w:lang w:val="ro-RO"/>
        </w:rPr>
      </w:pPr>
    </w:p>
    <w:p w14:paraId="3EB11FE9" w14:textId="77777777" w:rsidR="003A4738" w:rsidRPr="00422300" w:rsidRDefault="003A4738" w:rsidP="003A4738">
      <w:pPr>
        <w:spacing w:line="240" w:lineRule="auto"/>
        <w:ind w:firstLine="0"/>
        <w:jc w:val="center"/>
        <w:rPr>
          <w:rFonts w:cs="Times New Roman"/>
          <w:lang w:val="ro-RO"/>
        </w:rPr>
      </w:pPr>
    </w:p>
    <w:p w14:paraId="5DDA52A7" w14:textId="77777777" w:rsidR="00EC1909" w:rsidRPr="00422300" w:rsidRDefault="00EC1909" w:rsidP="003A4738">
      <w:pPr>
        <w:spacing w:line="240" w:lineRule="auto"/>
        <w:ind w:firstLine="0"/>
        <w:jc w:val="center"/>
        <w:rPr>
          <w:rFonts w:cs="Times New Roman"/>
          <w:lang w:val="ro-RO"/>
        </w:rPr>
      </w:pPr>
    </w:p>
    <w:p w14:paraId="28080182" w14:textId="77777777" w:rsidR="00EC1909" w:rsidRPr="00422300" w:rsidRDefault="00EC1909" w:rsidP="003A4738">
      <w:pPr>
        <w:spacing w:line="240" w:lineRule="auto"/>
        <w:ind w:firstLine="0"/>
        <w:jc w:val="center"/>
        <w:rPr>
          <w:rFonts w:cs="Times New Roman"/>
          <w:lang w:val="ro-RO"/>
        </w:rPr>
      </w:pPr>
    </w:p>
    <w:p w14:paraId="5453174F" w14:textId="77777777" w:rsidR="00EC1909" w:rsidRPr="00422300" w:rsidRDefault="00EC1909" w:rsidP="003A4738">
      <w:pPr>
        <w:spacing w:line="240" w:lineRule="auto"/>
        <w:ind w:firstLine="0"/>
        <w:jc w:val="center"/>
        <w:rPr>
          <w:rFonts w:cs="Times New Roman"/>
          <w:lang w:val="ro-RO"/>
        </w:rPr>
      </w:pPr>
    </w:p>
    <w:p w14:paraId="2C21FA5F" w14:textId="77777777" w:rsidR="003A4738" w:rsidRPr="00422300" w:rsidRDefault="003A4738" w:rsidP="003A4738">
      <w:pPr>
        <w:spacing w:line="240" w:lineRule="auto"/>
        <w:ind w:firstLine="0"/>
        <w:jc w:val="center"/>
        <w:rPr>
          <w:rFonts w:cs="Times New Roman"/>
          <w:lang w:val="ro-RO"/>
        </w:rPr>
      </w:pPr>
    </w:p>
    <w:p w14:paraId="2E8EE85A" w14:textId="77777777" w:rsidR="003A4738" w:rsidRPr="00422300" w:rsidRDefault="003A4738" w:rsidP="003A4738">
      <w:pPr>
        <w:spacing w:line="240" w:lineRule="auto"/>
        <w:ind w:firstLine="0"/>
        <w:jc w:val="center"/>
        <w:rPr>
          <w:rFonts w:cs="Times New Roman"/>
          <w:b/>
          <w:sz w:val="26"/>
          <w:lang w:val="ro-RO"/>
        </w:rPr>
      </w:pPr>
      <w:r w:rsidRPr="00422300">
        <w:rPr>
          <w:rFonts w:cs="Times New Roman"/>
          <w:b/>
          <w:sz w:val="26"/>
          <w:lang w:val="ro-RO"/>
        </w:rPr>
        <w:t>București</w:t>
      </w:r>
    </w:p>
    <w:p w14:paraId="3B74965E" w14:textId="77777777" w:rsidR="003A4738" w:rsidRPr="00422300" w:rsidRDefault="003A4738" w:rsidP="003A4738">
      <w:pPr>
        <w:spacing w:line="240" w:lineRule="auto"/>
        <w:ind w:firstLine="0"/>
        <w:jc w:val="center"/>
        <w:rPr>
          <w:rFonts w:cs="Times New Roman"/>
          <w:lang w:val="ro-RO"/>
        </w:rPr>
      </w:pPr>
      <w:r w:rsidRPr="00422300">
        <w:rPr>
          <w:rFonts w:cs="Times New Roman"/>
          <w:b/>
          <w:sz w:val="26"/>
          <w:lang w:val="ro-RO"/>
        </w:rPr>
        <w:t>2026</w:t>
      </w:r>
    </w:p>
    <w:p w14:paraId="7D2F7FA4" w14:textId="77777777" w:rsidR="00C12263" w:rsidRPr="00422300" w:rsidRDefault="00C12263">
      <w:pPr>
        <w:rPr>
          <w:rFonts w:cs="Times New Roman"/>
          <w:lang w:val="ro-RO"/>
        </w:rPr>
      </w:pPr>
    </w:p>
    <w:sdt>
      <w:sdtPr>
        <w:rPr>
          <w:rFonts w:ascii="Times New Roman" w:eastAsiaTheme="minorEastAsia" w:hAnsi="Times New Roman" w:cs="Times New Roman"/>
          <w:b w:val="0"/>
          <w:bCs w:val="0"/>
          <w:color w:val="auto"/>
          <w:sz w:val="24"/>
          <w:szCs w:val="22"/>
          <w:lang w:val="ro-RO"/>
        </w:rPr>
        <w:id w:val="-719980803"/>
        <w:docPartObj>
          <w:docPartGallery w:val="Table of Contents"/>
          <w:docPartUnique/>
        </w:docPartObj>
      </w:sdtPr>
      <w:sdtEndPr>
        <w:rPr>
          <w:noProof/>
        </w:rPr>
      </w:sdtEndPr>
      <w:sdtContent>
        <w:p w14:paraId="60BB4497" w14:textId="77777777" w:rsidR="00BA1770" w:rsidRPr="00422300" w:rsidRDefault="00BA1770">
          <w:pPr>
            <w:pStyle w:val="TOCHeading"/>
            <w:rPr>
              <w:rFonts w:ascii="Times New Roman" w:hAnsi="Times New Roman" w:cs="Times New Roman"/>
              <w:lang w:val="ro-RO"/>
            </w:rPr>
          </w:pPr>
          <w:r w:rsidRPr="00422300">
            <w:rPr>
              <w:rFonts w:ascii="Times New Roman" w:hAnsi="Times New Roman" w:cs="Times New Roman"/>
              <w:lang w:val="ro-RO"/>
            </w:rPr>
            <w:t>Cuprins</w:t>
          </w:r>
        </w:p>
        <w:p w14:paraId="0B43427B" w14:textId="77777777" w:rsidR="003E6CDE" w:rsidRPr="00422300" w:rsidRDefault="00BA1770">
          <w:pPr>
            <w:pStyle w:val="TOC1"/>
            <w:tabs>
              <w:tab w:val="right" w:leader="dot" w:pos="9345"/>
            </w:tabs>
            <w:rPr>
              <w:b w:val="0"/>
              <w:bCs w:val="0"/>
              <w:caps w:val="0"/>
              <w:noProof/>
              <w:kern w:val="2"/>
              <w:sz w:val="24"/>
              <w:szCs w:val="24"/>
              <w:lang w:val="ro-RO" w:eastAsia="en-GB"/>
              <w14:ligatures w14:val="standardContextual"/>
            </w:rPr>
          </w:pPr>
          <w:r w:rsidRPr="00422300">
            <w:rPr>
              <w:rFonts w:ascii="Times New Roman" w:hAnsi="Times New Roman" w:cs="Times New Roman"/>
              <w:b w:val="0"/>
              <w:bCs w:val="0"/>
              <w:lang w:val="ro-RO"/>
            </w:rPr>
            <w:fldChar w:fldCharType="begin"/>
          </w:r>
          <w:r w:rsidRPr="00422300">
            <w:rPr>
              <w:rFonts w:ascii="Times New Roman" w:hAnsi="Times New Roman" w:cs="Times New Roman"/>
              <w:lang w:val="ro-RO"/>
            </w:rPr>
            <w:instrText xml:space="preserve"> TOC \o "1-3" \h \z \u </w:instrText>
          </w:r>
          <w:r w:rsidRPr="00422300">
            <w:rPr>
              <w:rFonts w:ascii="Times New Roman" w:hAnsi="Times New Roman" w:cs="Times New Roman"/>
              <w:b w:val="0"/>
              <w:bCs w:val="0"/>
              <w:lang w:val="ro-RO"/>
            </w:rPr>
            <w:fldChar w:fldCharType="separate"/>
          </w:r>
          <w:hyperlink w:anchor="_Toc230716372" w:history="1">
            <w:r w:rsidR="003E6CDE" w:rsidRPr="00422300">
              <w:rPr>
                <w:rStyle w:val="Hyperlink"/>
                <w:rFonts w:ascii="Times New Roman" w:hAnsi="Times New Roman" w:cs="Times New Roman"/>
                <w:noProof/>
                <w:lang w:val="ro-RO"/>
              </w:rPr>
              <w:t>INTRODUCERE</w:t>
            </w:r>
            <w:r w:rsidR="003E6CDE" w:rsidRPr="00422300">
              <w:rPr>
                <w:noProof/>
                <w:webHidden/>
                <w:lang w:val="ro-RO"/>
              </w:rPr>
              <w:tab/>
            </w:r>
            <w:r w:rsidR="003E6CDE" w:rsidRPr="00422300">
              <w:rPr>
                <w:noProof/>
                <w:webHidden/>
                <w:lang w:val="ro-RO"/>
              </w:rPr>
              <w:fldChar w:fldCharType="begin"/>
            </w:r>
            <w:r w:rsidR="003E6CDE" w:rsidRPr="00422300">
              <w:rPr>
                <w:noProof/>
                <w:webHidden/>
                <w:lang w:val="ro-RO"/>
              </w:rPr>
              <w:instrText xml:space="preserve"> PAGEREF _Toc230716372 \h </w:instrText>
            </w:r>
            <w:r w:rsidR="003E6CDE" w:rsidRPr="00422300">
              <w:rPr>
                <w:noProof/>
                <w:webHidden/>
                <w:lang w:val="ro-RO"/>
              </w:rPr>
            </w:r>
            <w:r w:rsidR="003E6CDE" w:rsidRPr="00422300">
              <w:rPr>
                <w:noProof/>
                <w:webHidden/>
                <w:lang w:val="ro-RO"/>
              </w:rPr>
              <w:fldChar w:fldCharType="separate"/>
            </w:r>
            <w:r w:rsidR="003E6CDE" w:rsidRPr="00422300">
              <w:rPr>
                <w:noProof/>
                <w:webHidden/>
                <w:lang w:val="ro-RO"/>
              </w:rPr>
              <w:t>6</w:t>
            </w:r>
            <w:r w:rsidR="003E6CDE" w:rsidRPr="00422300">
              <w:rPr>
                <w:noProof/>
                <w:webHidden/>
                <w:lang w:val="ro-RO"/>
              </w:rPr>
              <w:fldChar w:fldCharType="end"/>
            </w:r>
          </w:hyperlink>
        </w:p>
        <w:p w14:paraId="2E5A1232"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373" w:history="1">
            <w:r w:rsidRPr="00422300">
              <w:rPr>
                <w:rStyle w:val="Hyperlink"/>
                <w:rFonts w:ascii="Times New Roman" w:hAnsi="Times New Roman" w:cs="Times New Roman"/>
                <w:noProof/>
                <w:lang w:val="ro-RO"/>
              </w:rPr>
              <w:t>CAPITOLUL 1. CONTEXTUL PROBLEMEI ȘI FUNDAMENTAREA SOLUȚIEI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_Toc230716373 \h </w:instrText>
            </w:r>
            <w:r w:rsidRPr="00422300">
              <w:rPr>
                <w:noProof/>
                <w:webHidden/>
                <w:lang w:val="ro-RO"/>
              </w:rPr>
            </w:r>
            <w:r w:rsidRPr="00422300">
              <w:rPr>
                <w:noProof/>
                <w:webHidden/>
                <w:lang w:val="ro-RO"/>
              </w:rPr>
              <w:fldChar w:fldCharType="separate"/>
            </w:r>
            <w:r w:rsidRPr="00422300">
              <w:rPr>
                <w:noProof/>
                <w:webHidden/>
                <w:lang w:val="ro-RO"/>
              </w:rPr>
              <w:t>7</w:t>
            </w:r>
            <w:r w:rsidRPr="00422300">
              <w:rPr>
                <w:noProof/>
                <w:webHidden/>
                <w:lang w:val="ro-RO"/>
              </w:rPr>
              <w:fldChar w:fldCharType="end"/>
            </w:r>
          </w:hyperlink>
        </w:p>
        <w:p w14:paraId="5078D3C4"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4" w:history="1">
            <w:r w:rsidRPr="00422300">
              <w:rPr>
                <w:rStyle w:val="Hyperlink"/>
                <w:rFonts w:ascii="Times New Roman" w:hAnsi="Times New Roman" w:cs="Times New Roman"/>
                <w:noProof/>
                <w:lang w:val="ro-RO"/>
              </w:rPr>
              <w:t>1.1 Contextul operațional al auditului serverelor</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_Toc230716374 \h </w:instrText>
            </w:r>
            <w:r w:rsidRPr="00422300">
              <w:rPr>
                <w:noProof/>
                <w:webHidden/>
                <w:lang w:val="ro-RO"/>
              </w:rPr>
            </w:r>
            <w:r w:rsidRPr="00422300">
              <w:rPr>
                <w:noProof/>
                <w:webHidden/>
                <w:lang w:val="ro-RO"/>
              </w:rPr>
              <w:fldChar w:fldCharType="separate"/>
            </w:r>
            <w:r w:rsidRPr="00422300">
              <w:rPr>
                <w:noProof/>
                <w:webHidden/>
                <w:lang w:val="ro-RO"/>
              </w:rPr>
              <w:t>7</w:t>
            </w:r>
            <w:r w:rsidRPr="00422300">
              <w:rPr>
                <w:noProof/>
                <w:webHidden/>
                <w:lang w:val="ro-RO"/>
              </w:rPr>
              <w:fldChar w:fldCharType="end"/>
            </w:r>
          </w:hyperlink>
        </w:p>
        <w:p w14:paraId="4660EA9B"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5" w:history="1">
            <w:r w:rsidRPr="00422300">
              <w:rPr>
                <w:rStyle w:val="Hyperlink"/>
                <w:rFonts w:ascii="Times New Roman" w:hAnsi="Times New Roman" w:cs="Times New Roman"/>
                <w:noProof/>
                <w:lang w:val="ro-RO"/>
              </w:rPr>
              <w:t>1.2 Problema auditului fragmentat și neuniform</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_Toc230716375 \h </w:instrText>
            </w:r>
            <w:r w:rsidRPr="00422300">
              <w:rPr>
                <w:noProof/>
                <w:webHidden/>
                <w:lang w:val="ro-RO"/>
              </w:rPr>
            </w:r>
            <w:r w:rsidRPr="00422300">
              <w:rPr>
                <w:noProof/>
                <w:webHidden/>
                <w:lang w:val="ro-RO"/>
              </w:rPr>
              <w:fldChar w:fldCharType="separate"/>
            </w:r>
            <w:r w:rsidRPr="00422300">
              <w:rPr>
                <w:noProof/>
                <w:webHidden/>
                <w:lang w:val="ro-RO"/>
              </w:rPr>
              <w:t>7</w:t>
            </w:r>
            <w:r w:rsidRPr="00422300">
              <w:rPr>
                <w:noProof/>
                <w:webHidden/>
                <w:lang w:val="ro-RO"/>
              </w:rPr>
              <w:fldChar w:fldCharType="end"/>
            </w:r>
          </w:hyperlink>
        </w:p>
        <w:p w14:paraId="0F152570"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6" w:history="1">
            <w:r w:rsidRPr="00422300">
              <w:rPr>
                <w:rStyle w:val="Hyperlink"/>
                <w:rFonts w:ascii="Times New Roman" w:hAnsi="Times New Roman" w:cs="Times New Roman"/>
                <w:noProof/>
                <w:lang w:val="ro-RO"/>
              </w:rPr>
              <w:t>1.3 Motivația și obiectivele soluției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_Toc230716376 \h </w:instrText>
            </w:r>
            <w:r w:rsidRPr="00422300">
              <w:rPr>
                <w:noProof/>
                <w:webHidden/>
                <w:lang w:val="ro-RO"/>
              </w:rPr>
            </w:r>
            <w:r w:rsidRPr="00422300">
              <w:rPr>
                <w:noProof/>
                <w:webHidden/>
                <w:lang w:val="ro-RO"/>
              </w:rPr>
              <w:fldChar w:fldCharType="separate"/>
            </w:r>
            <w:r w:rsidRPr="00422300">
              <w:rPr>
                <w:noProof/>
                <w:webHidden/>
                <w:lang w:val="ro-RO"/>
              </w:rPr>
              <w:t>8</w:t>
            </w:r>
            <w:r w:rsidRPr="00422300">
              <w:rPr>
                <w:noProof/>
                <w:webHidden/>
                <w:lang w:val="ro-RO"/>
              </w:rPr>
              <w:fldChar w:fldCharType="end"/>
            </w:r>
          </w:hyperlink>
        </w:p>
        <w:p w14:paraId="3949E718"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7" w:history="1">
            <w:r w:rsidRPr="00422300">
              <w:rPr>
                <w:rStyle w:val="Hyperlink"/>
                <w:rFonts w:ascii="Times New Roman" w:hAnsi="Times New Roman" w:cs="Times New Roman"/>
                <w:noProof/>
                <w:lang w:val="ro-RO"/>
              </w:rPr>
              <w:t>1.4 Cerințe funcționale și non-funcționale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_Toc230716377 \h </w:instrText>
            </w:r>
            <w:r w:rsidRPr="00422300">
              <w:rPr>
                <w:noProof/>
                <w:webHidden/>
                <w:lang w:val="ro-RO"/>
              </w:rPr>
            </w:r>
            <w:r w:rsidRPr="00422300">
              <w:rPr>
                <w:noProof/>
                <w:webHidden/>
                <w:lang w:val="ro-RO"/>
              </w:rPr>
              <w:fldChar w:fldCharType="separate"/>
            </w:r>
            <w:r w:rsidRPr="00422300">
              <w:rPr>
                <w:noProof/>
                <w:webHidden/>
                <w:lang w:val="ro-RO"/>
              </w:rPr>
              <w:t>8</w:t>
            </w:r>
            <w:r w:rsidRPr="00422300">
              <w:rPr>
                <w:noProof/>
                <w:webHidden/>
                <w:lang w:val="ro-RO"/>
              </w:rPr>
              <w:fldChar w:fldCharType="end"/>
            </w:r>
          </w:hyperlink>
        </w:p>
        <w:p w14:paraId="63336067"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8" w:history="1">
            <w:r w:rsidRPr="00422300">
              <w:rPr>
                <w:rStyle w:val="Hyperlink"/>
                <w:rFonts w:ascii="Times New Roman" w:hAnsi="Times New Roman" w:cs="Times New Roman"/>
                <w:noProof/>
                <w:lang w:val="ro-RO"/>
              </w:rPr>
              <w:t>1.5 Analiza soluțiilor existente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_Toc230716378 \h </w:instrText>
            </w:r>
            <w:r w:rsidRPr="00422300">
              <w:rPr>
                <w:noProof/>
                <w:webHidden/>
                <w:lang w:val="ro-RO"/>
              </w:rPr>
            </w:r>
            <w:r w:rsidRPr="00422300">
              <w:rPr>
                <w:noProof/>
                <w:webHidden/>
                <w:lang w:val="ro-RO"/>
              </w:rPr>
              <w:fldChar w:fldCharType="separate"/>
            </w:r>
            <w:r w:rsidRPr="00422300">
              <w:rPr>
                <w:noProof/>
                <w:webHidden/>
                <w:lang w:val="ro-RO"/>
              </w:rPr>
              <w:t>8</w:t>
            </w:r>
            <w:r w:rsidRPr="00422300">
              <w:rPr>
                <w:noProof/>
                <w:webHidden/>
                <w:lang w:val="ro-RO"/>
              </w:rPr>
              <w:fldChar w:fldCharType="end"/>
            </w:r>
          </w:hyperlink>
        </w:p>
        <w:p w14:paraId="450643B5"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79" w:history="1">
            <w:r w:rsidRPr="00422300">
              <w:rPr>
                <w:rStyle w:val="Hyperlink"/>
                <w:rFonts w:ascii="Times New Roman" w:hAnsi="Times New Roman" w:cs="Times New Roman"/>
                <w:noProof/>
                <w:lang w:val="ro-RO"/>
              </w:rPr>
              <w:t>1.6 Poziționarea BitTrail</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_Toc230716379 \h </w:instrText>
            </w:r>
            <w:r w:rsidRPr="00422300">
              <w:rPr>
                <w:noProof/>
                <w:webHidden/>
                <w:lang w:val="ro-RO"/>
              </w:rPr>
            </w:r>
            <w:r w:rsidRPr="00422300">
              <w:rPr>
                <w:noProof/>
                <w:webHidden/>
                <w:lang w:val="ro-RO"/>
              </w:rPr>
              <w:fldChar w:fldCharType="separate"/>
            </w:r>
            <w:r w:rsidRPr="00422300">
              <w:rPr>
                <w:noProof/>
                <w:webHidden/>
                <w:lang w:val="ro-RO"/>
              </w:rPr>
              <w:t>9</w:t>
            </w:r>
            <w:r w:rsidRPr="00422300">
              <w:rPr>
                <w:noProof/>
                <w:webHidden/>
                <w:lang w:val="ro-RO"/>
              </w:rPr>
              <w:fldChar w:fldCharType="end"/>
            </w:r>
          </w:hyperlink>
        </w:p>
        <w:p w14:paraId="1C604D00"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380" w:history="1">
            <w:r w:rsidRPr="00422300">
              <w:rPr>
                <w:rStyle w:val="Hyperlink"/>
                <w:rFonts w:ascii="Times New Roman" w:hAnsi="Times New Roman" w:cs="Times New Roman"/>
                <w:noProof/>
                <w:lang w:val="ro-RO"/>
              </w:rPr>
              <w:t>CAPITOLUL 2. PROIECTAREA ARHITECTURII BITTRAIL</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_Toc230716380 \h </w:instrText>
            </w:r>
            <w:r w:rsidRPr="00422300">
              <w:rPr>
                <w:noProof/>
                <w:webHidden/>
                <w:lang w:val="ro-RO"/>
              </w:rPr>
            </w:r>
            <w:r w:rsidRPr="00422300">
              <w:rPr>
                <w:noProof/>
                <w:webHidden/>
                <w:lang w:val="ro-RO"/>
              </w:rPr>
              <w:fldChar w:fldCharType="separate"/>
            </w:r>
            <w:r w:rsidRPr="00422300">
              <w:rPr>
                <w:noProof/>
                <w:webHidden/>
                <w:lang w:val="ro-RO"/>
              </w:rPr>
              <w:t>10</w:t>
            </w:r>
            <w:r w:rsidRPr="00422300">
              <w:rPr>
                <w:noProof/>
                <w:webHidden/>
                <w:lang w:val="ro-RO"/>
              </w:rPr>
              <w:fldChar w:fldCharType="end"/>
            </w:r>
          </w:hyperlink>
        </w:p>
        <w:p w14:paraId="3576AF19"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1" w:history="1">
            <w:r w:rsidRPr="00422300">
              <w:rPr>
                <w:rStyle w:val="Hyperlink"/>
                <w:rFonts w:ascii="Times New Roman" w:hAnsi="Times New Roman" w:cs="Times New Roman"/>
                <w:noProof/>
                <w:lang w:val="ro-RO"/>
              </w:rPr>
              <w:t>2.1 Viziunea generală a sistemului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_Toc230716381 \h </w:instrText>
            </w:r>
            <w:r w:rsidRPr="00422300">
              <w:rPr>
                <w:noProof/>
                <w:webHidden/>
                <w:lang w:val="ro-RO"/>
              </w:rPr>
            </w:r>
            <w:r w:rsidRPr="00422300">
              <w:rPr>
                <w:noProof/>
                <w:webHidden/>
                <w:lang w:val="ro-RO"/>
              </w:rPr>
              <w:fldChar w:fldCharType="separate"/>
            </w:r>
            <w:r w:rsidRPr="00422300">
              <w:rPr>
                <w:noProof/>
                <w:webHidden/>
                <w:lang w:val="ro-RO"/>
              </w:rPr>
              <w:t>10</w:t>
            </w:r>
            <w:r w:rsidRPr="00422300">
              <w:rPr>
                <w:noProof/>
                <w:webHidden/>
                <w:lang w:val="ro-RO"/>
              </w:rPr>
              <w:fldChar w:fldCharType="end"/>
            </w:r>
          </w:hyperlink>
        </w:p>
        <w:p w14:paraId="25283178"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2" w:history="1">
            <w:r w:rsidRPr="00422300">
              <w:rPr>
                <w:rStyle w:val="Hyperlink"/>
                <w:rFonts w:ascii="Times New Roman" w:hAnsi="Times New Roman" w:cs="Times New Roman"/>
                <w:noProof/>
                <w:lang w:val="ro-RO"/>
              </w:rPr>
              <w:t>2.2 Arhitectura logică și componentele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_Toc230716382 \h </w:instrText>
            </w:r>
            <w:r w:rsidRPr="00422300">
              <w:rPr>
                <w:noProof/>
                <w:webHidden/>
                <w:lang w:val="ro-RO"/>
              </w:rPr>
            </w:r>
            <w:r w:rsidRPr="00422300">
              <w:rPr>
                <w:noProof/>
                <w:webHidden/>
                <w:lang w:val="ro-RO"/>
              </w:rPr>
              <w:fldChar w:fldCharType="separate"/>
            </w:r>
            <w:r w:rsidRPr="00422300">
              <w:rPr>
                <w:noProof/>
                <w:webHidden/>
                <w:lang w:val="ro-RO"/>
              </w:rPr>
              <w:t>10</w:t>
            </w:r>
            <w:r w:rsidRPr="00422300">
              <w:rPr>
                <w:noProof/>
                <w:webHidden/>
                <w:lang w:val="ro-RO"/>
              </w:rPr>
              <w:fldChar w:fldCharType="end"/>
            </w:r>
          </w:hyperlink>
        </w:p>
        <w:p w14:paraId="11FE84D7"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3" w:history="1">
            <w:r w:rsidRPr="00422300">
              <w:rPr>
                <w:rStyle w:val="Hyperlink"/>
                <w:rFonts w:ascii="Times New Roman" w:hAnsi="Times New Roman" w:cs="Times New Roman"/>
                <w:noProof/>
                <w:lang w:val="ro-RO"/>
              </w:rPr>
              <w:t>2.3 Arhitectura fizică și containerizarea</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_Toc230716383 \h </w:instrText>
            </w:r>
            <w:r w:rsidRPr="00422300">
              <w:rPr>
                <w:noProof/>
                <w:webHidden/>
                <w:lang w:val="ro-RO"/>
              </w:rPr>
            </w:r>
            <w:r w:rsidRPr="00422300">
              <w:rPr>
                <w:noProof/>
                <w:webHidden/>
                <w:lang w:val="ro-RO"/>
              </w:rPr>
              <w:fldChar w:fldCharType="separate"/>
            </w:r>
            <w:r w:rsidRPr="00422300">
              <w:rPr>
                <w:noProof/>
                <w:webHidden/>
                <w:lang w:val="ro-RO"/>
              </w:rPr>
              <w:t>11</w:t>
            </w:r>
            <w:r w:rsidRPr="00422300">
              <w:rPr>
                <w:noProof/>
                <w:webHidden/>
                <w:lang w:val="ro-RO"/>
              </w:rPr>
              <w:fldChar w:fldCharType="end"/>
            </w:r>
          </w:hyperlink>
        </w:p>
        <w:p w14:paraId="6C3AE114"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4" w:history="1">
            <w:r w:rsidRPr="00422300">
              <w:rPr>
                <w:rStyle w:val="Hyperlink"/>
                <w:rFonts w:ascii="Times New Roman" w:hAnsi="Times New Roman" w:cs="Times New Roman"/>
                <w:noProof/>
                <w:lang w:val="ro-RO"/>
              </w:rPr>
              <w:t>2.4 Modelul de date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_Toc230716384 \h </w:instrText>
            </w:r>
            <w:r w:rsidRPr="00422300">
              <w:rPr>
                <w:noProof/>
                <w:webHidden/>
                <w:lang w:val="ro-RO"/>
              </w:rPr>
            </w:r>
            <w:r w:rsidRPr="00422300">
              <w:rPr>
                <w:noProof/>
                <w:webHidden/>
                <w:lang w:val="ro-RO"/>
              </w:rPr>
              <w:fldChar w:fldCharType="separate"/>
            </w:r>
            <w:r w:rsidRPr="00422300">
              <w:rPr>
                <w:noProof/>
                <w:webHidden/>
                <w:lang w:val="ro-RO"/>
              </w:rPr>
              <w:t>12</w:t>
            </w:r>
            <w:r w:rsidRPr="00422300">
              <w:rPr>
                <w:noProof/>
                <w:webHidden/>
                <w:lang w:val="ro-RO"/>
              </w:rPr>
              <w:fldChar w:fldCharType="end"/>
            </w:r>
          </w:hyperlink>
        </w:p>
        <w:p w14:paraId="29D9A637"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5" w:history="1">
            <w:r w:rsidRPr="00422300">
              <w:rPr>
                <w:rStyle w:val="Hyperlink"/>
                <w:rFonts w:ascii="Times New Roman" w:hAnsi="Times New Roman" w:cs="Times New Roman"/>
                <w:noProof/>
                <w:lang w:val="ro-RO"/>
              </w:rPr>
              <w:t>2.5 Fluxul de audit și stările procesului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_Toc230716385 \h </w:instrText>
            </w:r>
            <w:r w:rsidRPr="00422300">
              <w:rPr>
                <w:noProof/>
                <w:webHidden/>
                <w:lang w:val="ro-RO"/>
              </w:rPr>
            </w:r>
            <w:r w:rsidRPr="00422300">
              <w:rPr>
                <w:noProof/>
                <w:webHidden/>
                <w:lang w:val="ro-RO"/>
              </w:rPr>
              <w:fldChar w:fldCharType="separate"/>
            </w:r>
            <w:r w:rsidRPr="00422300">
              <w:rPr>
                <w:noProof/>
                <w:webHidden/>
                <w:lang w:val="ro-RO"/>
              </w:rPr>
              <w:t>13</w:t>
            </w:r>
            <w:r w:rsidRPr="00422300">
              <w:rPr>
                <w:noProof/>
                <w:webHidden/>
                <w:lang w:val="ro-RO"/>
              </w:rPr>
              <w:fldChar w:fldCharType="end"/>
            </w:r>
          </w:hyperlink>
        </w:p>
        <w:p w14:paraId="1DCA5FAE"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6" w:history="1">
            <w:r w:rsidRPr="00422300">
              <w:rPr>
                <w:rStyle w:val="Hyperlink"/>
                <w:rFonts w:ascii="Times New Roman" w:hAnsi="Times New Roman" w:cs="Times New Roman"/>
                <w:noProof/>
                <w:lang w:val="ro-RO"/>
              </w:rPr>
              <w:t>2.6 Rolul agentului local și înrolarea</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_Toc230716386 \h </w:instrText>
            </w:r>
            <w:r w:rsidRPr="00422300">
              <w:rPr>
                <w:noProof/>
                <w:webHidden/>
                <w:lang w:val="ro-RO"/>
              </w:rPr>
            </w:r>
            <w:r w:rsidRPr="00422300">
              <w:rPr>
                <w:noProof/>
                <w:webHidden/>
                <w:lang w:val="ro-RO"/>
              </w:rPr>
              <w:fldChar w:fldCharType="separate"/>
            </w:r>
            <w:r w:rsidRPr="00422300">
              <w:rPr>
                <w:noProof/>
                <w:webHidden/>
                <w:lang w:val="ro-RO"/>
              </w:rPr>
              <w:t>15</w:t>
            </w:r>
            <w:r w:rsidRPr="00422300">
              <w:rPr>
                <w:noProof/>
                <w:webHidden/>
                <w:lang w:val="ro-RO"/>
              </w:rPr>
              <w:fldChar w:fldCharType="end"/>
            </w:r>
          </w:hyperlink>
        </w:p>
        <w:p w14:paraId="77C54590"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7" w:history="1">
            <w:r w:rsidRPr="00422300">
              <w:rPr>
                <w:rStyle w:val="Hyperlink"/>
                <w:rFonts w:ascii="Times New Roman" w:hAnsi="Times New Roman" w:cs="Times New Roman"/>
                <w:noProof/>
                <w:lang w:val="ro-RO"/>
              </w:rPr>
              <w:t>2.7 Securitatea arhitecturii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_Toc230716387 \h </w:instrText>
            </w:r>
            <w:r w:rsidRPr="00422300">
              <w:rPr>
                <w:noProof/>
                <w:webHidden/>
                <w:lang w:val="ro-RO"/>
              </w:rPr>
            </w:r>
            <w:r w:rsidRPr="00422300">
              <w:rPr>
                <w:noProof/>
                <w:webHidden/>
                <w:lang w:val="ro-RO"/>
              </w:rPr>
              <w:fldChar w:fldCharType="separate"/>
            </w:r>
            <w:r w:rsidRPr="00422300">
              <w:rPr>
                <w:noProof/>
                <w:webHidden/>
                <w:lang w:val="ro-RO"/>
              </w:rPr>
              <w:t>16</w:t>
            </w:r>
            <w:r w:rsidRPr="00422300">
              <w:rPr>
                <w:noProof/>
                <w:webHidden/>
                <w:lang w:val="ro-RO"/>
              </w:rPr>
              <w:fldChar w:fldCharType="end"/>
            </w:r>
          </w:hyperlink>
        </w:p>
        <w:p w14:paraId="660A9DB8"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88" w:history="1">
            <w:r w:rsidRPr="00422300">
              <w:rPr>
                <w:rStyle w:val="Hyperlink"/>
                <w:rFonts w:ascii="Times New Roman" w:hAnsi="Times New Roman" w:cs="Times New Roman"/>
                <w:noProof/>
                <w:lang w:val="ro-RO"/>
              </w:rPr>
              <w:t>2.8 Integrarea cadrelor de conformitate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_Toc230716388 \h </w:instrText>
            </w:r>
            <w:r w:rsidRPr="00422300">
              <w:rPr>
                <w:noProof/>
                <w:webHidden/>
                <w:lang w:val="ro-RO"/>
              </w:rPr>
            </w:r>
            <w:r w:rsidRPr="00422300">
              <w:rPr>
                <w:noProof/>
                <w:webHidden/>
                <w:lang w:val="ro-RO"/>
              </w:rPr>
              <w:fldChar w:fldCharType="separate"/>
            </w:r>
            <w:r w:rsidRPr="00422300">
              <w:rPr>
                <w:noProof/>
                <w:webHidden/>
                <w:lang w:val="ro-RO"/>
              </w:rPr>
              <w:t>17</w:t>
            </w:r>
            <w:r w:rsidRPr="00422300">
              <w:rPr>
                <w:noProof/>
                <w:webHidden/>
                <w:lang w:val="ro-RO"/>
              </w:rPr>
              <w:fldChar w:fldCharType="end"/>
            </w:r>
          </w:hyperlink>
        </w:p>
        <w:p w14:paraId="40519826"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389" w:history="1">
            <w:r w:rsidRPr="00422300">
              <w:rPr>
                <w:rStyle w:val="Hyperlink"/>
                <w:rFonts w:ascii="Times New Roman" w:hAnsi="Times New Roman" w:cs="Times New Roman"/>
                <w:noProof/>
                <w:lang w:val="ro-RO"/>
              </w:rPr>
              <w:t>CAPITOLUL 3. IMPLEMENTAREA PLATFORMEI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_Toc230716389 \h </w:instrText>
            </w:r>
            <w:r w:rsidRPr="00422300">
              <w:rPr>
                <w:noProof/>
                <w:webHidden/>
                <w:lang w:val="ro-RO"/>
              </w:rPr>
            </w:r>
            <w:r w:rsidRPr="00422300">
              <w:rPr>
                <w:noProof/>
                <w:webHidden/>
                <w:lang w:val="ro-RO"/>
              </w:rPr>
              <w:fldChar w:fldCharType="separate"/>
            </w:r>
            <w:r w:rsidRPr="00422300">
              <w:rPr>
                <w:noProof/>
                <w:webHidden/>
                <w:lang w:val="ro-RO"/>
              </w:rPr>
              <w:t>18</w:t>
            </w:r>
            <w:r w:rsidRPr="00422300">
              <w:rPr>
                <w:noProof/>
                <w:webHidden/>
                <w:lang w:val="ro-RO"/>
              </w:rPr>
              <w:fldChar w:fldCharType="end"/>
            </w:r>
          </w:hyperlink>
        </w:p>
        <w:p w14:paraId="1546D0C2"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0" w:history="1">
            <w:r w:rsidRPr="00422300">
              <w:rPr>
                <w:rStyle w:val="Hyperlink"/>
                <w:rFonts w:ascii="Times New Roman" w:hAnsi="Times New Roman" w:cs="Times New Roman"/>
                <w:noProof/>
                <w:lang w:val="ro-RO"/>
              </w:rPr>
              <w:t>3.1 Structura repository-ului și stiva tehnologică</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_Toc230716390 \h </w:instrText>
            </w:r>
            <w:r w:rsidRPr="00422300">
              <w:rPr>
                <w:noProof/>
                <w:webHidden/>
                <w:lang w:val="ro-RO"/>
              </w:rPr>
            </w:r>
            <w:r w:rsidRPr="00422300">
              <w:rPr>
                <w:noProof/>
                <w:webHidden/>
                <w:lang w:val="ro-RO"/>
              </w:rPr>
              <w:fldChar w:fldCharType="separate"/>
            </w:r>
            <w:r w:rsidRPr="00422300">
              <w:rPr>
                <w:noProof/>
                <w:webHidden/>
                <w:lang w:val="ro-RO"/>
              </w:rPr>
              <w:t>18</w:t>
            </w:r>
            <w:r w:rsidRPr="00422300">
              <w:rPr>
                <w:noProof/>
                <w:webHidden/>
                <w:lang w:val="ro-RO"/>
              </w:rPr>
              <w:fldChar w:fldCharType="end"/>
            </w:r>
          </w:hyperlink>
        </w:p>
        <w:p w14:paraId="58C36BFB"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1" w:history="1">
            <w:r w:rsidRPr="00422300">
              <w:rPr>
                <w:rStyle w:val="Hyperlink"/>
                <w:rFonts w:ascii="Times New Roman" w:hAnsi="Times New Roman" w:cs="Times New Roman"/>
                <w:noProof/>
                <w:lang w:val="ro-RO"/>
              </w:rPr>
              <w:t>3.2 Implementarea backend-ului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_Toc230716391 \h </w:instrText>
            </w:r>
            <w:r w:rsidRPr="00422300">
              <w:rPr>
                <w:noProof/>
                <w:webHidden/>
                <w:lang w:val="ro-RO"/>
              </w:rPr>
            </w:r>
            <w:r w:rsidRPr="00422300">
              <w:rPr>
                <w:noProof/>
                <w:webHidden/>
                <w:lang w:val="ro-RO"/>
              </w:rPr>
              <w:fldChar w:fldCharType="separate"/>
            </w:r>
            <w:r w:rsidRPr="00422300">
              <w:rPr>
                <w:noProof/>
                <w:webHidden/>
                <w:lang w:val="ro-RO"/>
              </w:rPr>
              <w:t>18</w:t>
            </w:r>
            <w:r w:rsidRPr="00422300">
              <w:rPr>
                <w:noProof/>
                <w:webHidden/>
                <w:lang w:val="ro-RO"/>
              </w:rPr>
              <w:fldChar w:fldCharType="end"/>
            </w:r>
          </w:hyperlink>
        </w:p>
        <w:p w14:paraId="5C125D4A"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2" w:history="1">
            <w:r w:rsidRPr="00422300">
              <w:rPr>
                <w:rStyle w:val="Hyperlink"/>
                <w:rFonts w:ascii="Times New Roman" w:hAnsi="Times New Roman" w:cs="Times New Roman"/>
                <w:noProof/>
                <w:lang w:val="ro-RO"/>
              </w:rPr>
              <w:t>3.3 Implementarea frontend-ului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_Toc230716392 \h </w:instrText>
            </w:r>
            <w:r w:rsidRPr="00422300">
              <w:rPr>
                <w:noProof/>
                <w:webHidden/>
                <w:lang w:val="ro-RO"/>
              </w:rPr>
            </w:r>
            <w:r w:rsidRPr="00422300">
              <w:rPr>
                <w:noProof/>
                <w:webHidden/>
                <w:lang w:val="ro-RO"/>
              </w:rPr>
              <w:fldChar w:fldCharType="separate"/>
            </w:r>
            <w:r w:rsidRPr="00422300">
              <w:rPr>
                <w:noProof/>
                <w:webHidden/>
                <w:lang w:val="ro-RO"/>
              </w:rPr>
              <w:t>19</w:t>
            </w:r>
            <w:r w:rsidRPr="00422300">
              <w:rPr>
                <w:noProof/>
                <w:webHidden/>
                <w:lang w:val="ro-RO"/>
              </w:rPr>
              <w:fldChar w:fldCharType="end"/>
            </w:r>
          </w:hyperlink>
        </w:p>
        <w:p w14:paraId="4791C94F"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3" w:history="1">
            <w:r w:rsidRPr="00422300">
              <w:rPr>
                <w:rStyle w:val="Hyperlink"/>
                <w:rFonts w:ascii="Times New Roman" w:hAnsi="Times New Roman" w:cs="Times New Roman"/>
                <w:noProof/>
                <w:lang w:val="ro-RO"/>
              </w:rPr>
              <w:t>3.4 Persistența datelor și ORM-ul</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_Toc230716393 \h </w:instrText>
            </w:r>
            <w:r w:rsidRPr="00422300">
              <w:rPr>
                <w:noProof/>
                <w:webHidden/>
                <w:lang w:val="ro-RO"/>
              </w:rPr>
            </w:r>
            <w:r w:rsidRPr="00422300">
              <w:rPr>
                <w:noProof/>
                <w:webHidden/>
                <w:lang w:val="ro-RO"/>
              </w:rPr>
              <w:fldChar w:fldCharType="separate"/>
            </w:r>
            <w:r w:rsidRPr="00422300">
              <w:rPr>
                <w:noProof/>
                <w:webHidden/>
                <w:lang w:val="ro-RO"/>
              </w:rPr>
              <w:t>19</w:t>
            </w:r>
            <w:r w:rsidRPr="00422300">
              <w:rPr>
                <w:noProof/>
                <w:webHidden/>
                <w:lang w:val="ro-RO"/>
              </w:rPr>
              <w:fldChar w:fldCharType="end"/>
            </w:r>
          </w:hyperlink>
        </w:p>
        <w:p w14:paraId="3EE4A4FB"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4" w:history="1">
            <w:r w:rsidRPr="00422300">
              <w:rPr>
                <w:rStyle w:val="Hyperlink"/>
                <w:rFonts w:ascii="Times New Roman" w:hAnsi="Times New Roman" w:cs="Times New Roman"/>
                <w:noProof/>
                <w:lang w:val="ro-RO"/>
              </w:rPr>
              <w:t>3.5 Implementarea agentului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_Toc230716394 \h </w:instrText>
            </w:r>
            <w:r w:rsidRPr="00422300">
              <w:rPr>
                <w:noProof/>
                <w:webHidden/>
                <w:lang w:val="ro-RO"/>
              </w:rPr>
            </w:r>
            <w:r w:rsidRPr="00422300">
              <w:rPr>
                <w:noProof/>
                <w:webHidden/>
                <w:lang w:val="ro-RO"/>
              </w:rPr>
              <w:fldChar w:fldCharType="separate"/>
            </w:r>
            <w:r w:rsidRPr="00422300">
              <w:rPr>
                <w:noProof/>
                <w:webHidden/>
                <w:lang w:val="ro-RO"/>
              </w:rPr>
              <w:t>19</w:t>
            </w:r>
            <w:r w:rsidRPr="00422300">
              <w:rPr>
                <w:noProof/>
                <w:webHidden/>
                <w:lang w:val="ro-RO"/>
              </w:rPr>
              <w:fldChar w:fldCharType="end"/>
            </w:r>
          </w:hyperlink>
        </w:p>
        <w:p w14:paraId="6499FD62"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5" w:history="1">
            <w:r w:rsidRPr="00422300">
              <w:rPr>
                <w:rStyle w:val="Hyperlink"/>
                <w:rFonts w:ascii="Times New Roman" w:hAnsi="Times New Roman" w:cs="Times New Roman"/>
                <w:noProof/>
                <w:lang w:val="ro-RO"/>
              </w:rPr>
              <w:t>3.6 Template-uri și controale de audit</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_Toc230716395 \h </w:instrText>
            </w:r>
            <w:r w:rsidRPr="00422300">
              <w:rPr>
                <w:noProof/>
                <w:webHidden/>
                <w:lang w:val="ro-RO"/>
              </w:rPr>
            </w:r>
            <w:r w:rsidRPr="00422300">
              <w:rPr>
                <w:noProof/>
                <w:webHidden/>
                <w:lang w:val="ro-RO"/>
              </w:rPr>
              <w:fldChar w:fldCharType="separate"/>
            </w:r>
            <w:r w:rsidRPr="00422300">
              <w:rPr>
                <w:noProof/>
                <w:webHidden/>
                <w:lang w:val="ro-RO"/>
              </w:rPr>
              <w:t>20</w:t>
            </w:r>
            <w:r w:rsidRPr="00422300">
              <w:rPr>
                <w:noProof/>
                <w:webHidden/>
                <w:lang w:val="ro-RO"/>
              </w:rPr>
              <w:fldChar w:fldCharType="end"/>
            </w:r>
          </w:hyperlink>
        </w:p>
        <w:p w14:paraId="029A8E65"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6" w:history="1">
            <w:r w:rsidRPr="00422300">
              <w:rPr>
                <w:rStyle w:val="Hyperlink"/>
                <w:rFonts w:ascii="Times New Roman" w:hAnsi="Times New Roman" w:cs="Times New Roman"/>
                <w:noProof/>
                <w:lang w:val="ro-RO"/>
              </w:rPr>
              <w:t>3.7 Calculul scorurilor și rezultatele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_Toc230716396 \h </w:instrText>
            </w:r>
            <w:r w:rsidRPr="00422300">
              <w:rPr>
                <w:noProof/>
                <w:webHidden/>
                <w:lang w:val="ro-RO"/>
              </w:rPr>
            </w:r>
            <w:r w:rsidRPr="00422300">
              <w:rPr>
                <w:noProof/>
                <w:webHidden/>
                <w:lang w:val="ro-RO"/>
              </w:rPr>
              <w:fldChar w:fldCharType="separate"/>
            </w:r>
            <w:r w:rsidRPr="00422300">
              <w:rPr>
                <w:noProof/>
                <w:webHidden/>
                <w:lang w:val="ro-RO"/>
              </w:rPr>
              <w:t>20</w:t>
            </w:r>
            <w:r w:rsidRPr="00422300">
              <w:rPr>
                <w:noProof/>
                <w:webHidden/>
                <w:lang w:val="ro-RO"/>
              </w:rPr>
              <w:fldChar w:fldCharType="end"/>
            </w:r>
          </w:hyperlink>
        </w:p>
        <w:p w14:paraId="7E555A7B"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7" w:history="1">
            <w:r w:rsidRPr="00422300">
              <w:rPr>
                <w:rStyle w:val="Hyperlink"/>
                <w:rFonts w:ascii="Times New Roman" w:hAnsi="Times New Roman" w:cs="Times New Roman"/>
                <w:noProof/>
                <w:lang w:val="ro-RO"/>
              </w:rPr>
              <w:t>3.8 Comunicare și securitate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_Toc230716397 \h </w:instrText>
            </w:r>
            <w:r w:rsidRPr="00422300">
              <w:rPr>
                <w:noProof/>
                <w:webHidden/>
                <w:lang w:val="ro-RO"/>
              </w:rPr>
            </w:r>
            <w:r w:rsidRPr="00422300">
              <w:rPr>
                <w:noProof/>
                <w:webHidden/>
                <w:lang w:val="ro-RO"/>
              </w:rPr>
              <w:fldChar w:fldCharType="separate"/>
            </w:r>
            <w:r w:rsidRPr="00422300">
              <w:rPr>
                <w:noProof/>
                <w:webHidden/>
                <w:lang w:val="ro-RO"/>
              </w:rPr>
              <w:t>21</w:t>
            </w:r>
            <w:r w:rsidRPr="00422300">
              <w:rPr>
                <w:noProof/>
                <w:webHidden/>
                <w:lang w:val="ro-RO"/>
              </w:rPr>
              <w:fldChar w:fldCharType="end"/>
            </w:r>
          </w:hyperlink>
        </w:p>
        <w:p w14:paraId="2B7D1DD1"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8" w:history="1">
            <w:r w:rsidRPr="00422300">
              <w:rPr>
                <w:rStyle w:val="Hyperlink"/>
                <w:rFonts w:ascii="Times New Roman" w:hAnsi="Times New Roman" w:cs="Times New Roman"/>
                <w:noProof/>
                <w:lang w:val="ro-RO"/>
              </w:rPr>
              <w:t>3.9 Containerizare și deploy</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_Toc230716398 \h </w:instrText>
            </w:r>
            <w:r w:rsidRPr="00422300">
              <w:rPr>
                <w:noProof/>
                <w:webHidden/>
                <w:lang w:val="ro-RO"/>
              </w:rPr>
            </w:r>
            <w:r w:rsidRPr="00422300">
              <w:rPr>
                <w:noProof/>
                <w:webHidden/>
                <w:lang w:val="ro-RO"/>
              </w:rPr>
              <w:fldChar w:fldCharType="separate"/>
            </w:r>
            <w:r w:rsidRPr="00422300">
              <w:rPr>
                <w:noProof/>
                <w:webHidden/>
                <w:lang w:val="ro-RO"/>
              </w:rPr>
              <w:t>21</w:t>
            </w:r>
            <w:r w:rsidRPr="00422300">
              <w:rPr>
                <w:noProof/>
                <w:webHidden/>
                <w:lang w:val="ro-RO"/>
              </w:rPr>
              <w:fldChar w:fldCharType="end"/>
            </w:r>
          </w:hyperlink>
        </w:p>
        <w:p w14:paraId="79EDB25D"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399" w:history="1">
            <w:r w:rsidRPr="00422300">
              <w:rPr>
                <w:rStyle w:val="Hyperlink"/>
                <w:rFonts w:ascii="Times New Roman" w:hAnsi="Times New Roman" w:cs="Times New Roman"/>
                <w:noProof/>
                <w:lang w:val="ro-RO"/>
              </w:rPr>
              <w:t>3.10 Raportarea rezultatelor</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_Toc230716399 \h </w:instrText>
            </w:r>
            <w:r w:rsidRPr="00422300">
              <w:rPr>
                <w:noProof/>
                <w:webHidden/>
                <w:lang w:val="ro-RO"/>
              </w:rPr>
            </w:r>
            <w:r w:rsidRPr="00422300">
              <w:rPr>
                <w:noProof/>
                <w:webHidden/>
                <w:lang w:val="ro-RO"/>
              </w:rPr>
              <w:fldChar w:fldCharType="separate"/>
            </w:r>
            <w:r w:rsidRPr="00422300">
              <w:rPr>
                <w:noProof/>
                <w:webHidden/>
                <w:lang w:val="ro-RO"/>
              </w:rPr>
              <w:t>21</w:t>
            </w:r>
            <w:r w:rsidRPr="00422300">
              <w:rPr>
                <w:noProof/>
                <w:webHidden/>
                <w:lang w:val="ro-RO"/>
              </w:rPr>
              <w:fldChar w:fldCharType="end"/>
            </w:r>
          </w:hyperlink>
        </w:p>
        <w:p w14:paraId="2EE09904"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400" w:history="1">
            <w:r w:rsidRPr="00422300">
              <w:rPr>
                <w:rStyle w:val="Hyperlink"/>
                <w:rFonts w:ascii="Times New Roman" w:hAnsi="Times New Roman" w:cs="Times New Roman"/>
                <w:noProof/>
                <w:lang w:val="ro-RO"/>
              </w:rPr>
              <w:t>CAPITOLUL 4. TESTARE, VALIDARE ȘI EVALUAREA SOLUȚIEI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_Toc230716400 \h </w:instrText>
            </w:r>
            <w:r w:rsidRPr="00422300">
              <w:rPr>
                <w:noProof/>
                <w:webHidden/>
                <w:lang w:val="ro-RO"/>
              </w:rPr>
            </w:r>
            <w:r w:rsidRPr="00422300">
              <w:rPr>
                <w:noProof/>
                <w:webHidden/>
                <w:lang w:val="ro-RO"/>
              </w:rPr>
              <w:fldChar w:fldCharType="separate"/>
            </w:r>
            <w:r w:rsidRPr="00422300">
              <w:rPr>
                <w:noProof/>
                <w:webHidden/>
                <w:lang w:val="ro-RO"/>
              </w:rPr>
              <w:t>22</w:t>
            </w:r>
            <w:r w:rsidRPr="00422300">
              <w:rPr>
                <w:noProof/>
                <w:webHidden/>
                <w:lang w:val="ro-RO"/>
              </w:rPr>
              <w:fldChar w:fldCharType="end"/>
            </w:r>
          </w:hyperlink>
        </w:p>
        <w:p w14:paraId="795AF243"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1" w:history="1">
            <w:r w:rsidRPr="00422300">
              <w:rPr>
                <w:rStyle w:val="Hyperlink"/>
                <w:rFonts w:ascii="Times New Roman" w:hAnsi="Times New Roman" w:cs="Times New Roman"/>
                <w:noProof/>
                <w:lang w:val="ro-RO"/>
              </w:rPr>
              <w:t>4.1 Metoda de validare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_Toc230716401 \h </w:instrText>
            </w:r>
            <w:r w:rsidRPr="00422300">
              <w:rPr>
                <w:noProof/>
                <w:webHidden/>
                <w:lang w:val="ro-RO"/>
              </w:rPr>
            </w:r>
            <w:r w:rsidRPr="00422300">
              <w:rPr>
                <w:noProof/>
                <w:webHidden/>
                <w:lang w:val="ro-RO"/>
              </w:rPr>
              <w:fldChar w:fldCharType="separate"/>
            </w:r>
            <w:r w:rsidRPr="00422300">
              <w:rPr>
                <w:noProof/>
                <w:webHidden/>
                <w:lang w:val="ro-RO"/>
              </w:rPr>
              <w:t>22</w:t>
            </w:r>
            <w:r w:rsidRPr="00422300">
              <w:rPr>
                <w:noProof/>
                <w:webHidden/>
                <w:lang w:val="ro-RO"/>
              </w:rPr>
              <w:fldChar w:fldCharType="end"/>
            </w:r>
          </w:hyperlink>
        </w:p>
        <w:p w14:paraId="310CDCF1"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2" w:history="1">
            <w:r w:rsidRPr="00422300">
              <w:rPr>
                <w:rStyle w:val="Hyperlink"/>
                <w:rFonts w:ascii="Times New Roman" w:hAnsi="Times New Roman" w:cs="Times New Roman"/>
                <w:noProof/>
                <w:lang w:val="ro-RO"/>
              </w:rPr>
              <w:t>4.2 Scenariul complet de audit</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_Toc230716402 \h </w:instrText>
            </w:r>
            <w:r w:rsidRPr="00422300">
              <w:rPr>
                <w:noProof/>
                <w:webHidden/>
                <w:lang w:val="ro-RO"/>
              </w:rPr>
            </w:r>
            <w:r w:rsidRPr="00422300">
              <w:rPr>
                <w:noProof/>
                <w:webHidden/>
                <w:lang w:val="ro-RO"/>
              </w:rPr>
              <w:fldChar w:fldCharType="separate"/>
            </w:r>
            <w:r w:rsidRPr="00422300">
              <w:rPr>
                <w:noProof/>
                <w:webHidden/>
                <w:lang w:val="ro-RO"/>
              </w:rPr>
              <w:t>22</w:t>
            </w:r>
            <w:r w:rsidRPr="00422300">
              <w:rPr>
                <w:noProof/>
                <w:webHidden/>
                <w:lang w:val="ro-RO"/>
              </w:rPr>
              <w:fldChar w:fldCharType="end"/>
            </w:r>
          </w:hyperlink>
        </w:p>
        <w:p w14:paraId="5584D2E8"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3" w:history="1">
            <w:r w:rsidRPr="00422300">
              <w:rPr>
                <w:rStyle w:val="Hyperlink"/>
                <w:rFonts w:ascii="Times New Roman" w:hAnsi="Times New Roman" w:cs="Times New Roman"/>
                <w:noProof/>
                <w:lang w:val="ro-RO"/>
              </w:rPr>
              <w:t>4.3 Validarea funcționalităților principale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_Toc230716403 \h </w:instrText>
            </w:r>
            <w:r w:rsidRPr="00422300">
              <w:rPr>
                <w:noProof/>
                <w:webHidden/>
                <w:lang w:val="ro-RO"/>
              </w:rPr>
            </w:r>
            <w:r w:rsidRPr="00422300">
              <w:rPr>
                <w:noProof/>
                <w:webHidden/>
                <w:lang w:val="ro-RO"/>
              </w:rPr>
              <w:fldChar w:fldCharType="separate"/>
            </w:r>
            <w:r w:rsidRPr="00422300">
              <w:rPr>
                <w:noProof/>
                <w:webHidden/>
                <w:lang w:val="ro-RO"/>
              </w:rPr>
              <w:t>23</w:t>
            </w:r>
            <w:r w:rsidRPr="00422300">
              <w:rPr>
                <w:noProof/>
                <w:webHidden/>
                <w:lang w:val="ro-RO"/>
              </w:rPr>
              <w:fldChar w:fldCharType="end"/>
            </w:r>
          </w:hyperlink>
        </w:p>
        <w:p w14:paraId="639BE173"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4" w:history="1">
            <w:r w:rsidRPr="00422300">
              <w:rPr>
                <w:rStyle w:val="Hyperlink"/>
                <w:rFonts w:ascii="Times New Roman" w:hAnsi="Times New Roman" w:cs="Times New Roman"/>
                <w:noProof/>
                <w:lang w:val="ro-RO"/>
              </w:rPr>
              <w:t>4.4 Limitări ale soluției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_Toc230716404 \h </w:instrText>
            </w:r>
            <w:r w:rsidRPr="00422300">
              <w:rPr>
                <w:noProof/>
                <w:webHidden/>
                <w:lang w:val="ro-RO"/>
              </w:rPr>
            </w:r>
            <w:r w:rsidRPr="00422300">
              <w:rPr>
                <w:noProof/>
                <w:webHidden/>
                <w:lang w:val="ro-RO"/>
              </w:rPr>
              <w:fldChar w:fldCharType="separate"/>
            </w:r>
            <w:r w:rsidRPr="00422300">
              <w:rPr>
                <w:noProof/>
                <w:webHidden/>
                <w:lang w:val="ro-RO"/>
              </w:rPr>
              <w:t>23</w:t>
            </w:r>
            <w:r w:rsidRPr="00422300">
              <w:rPr>
                <w:noProof/>
                <w:webHidden/>
                <w:lang w:val="ro-RO"/>
              </w:rPr>
              <w:fldChar w:fldCharType="end"/>
            </w:r>
          </w:hyperlink>
        </w:p>
        <w:p w14:paraId="6E24EA71"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5" w:history="1">
            <w:r w:rsidRPr="00422300">
              <w:rPr>
                <w:rStyle w:val="Hyperlink"/>
                <w:rFonts w:ascii="Times New Roman" w:hAnsi="Times New Roman" w:cs="Times New Roman"/>
                <w:noProof/>
                <w:lang w:val="ro-RO"/>
              </w:rPr>
              <w:t>4.5 Direcții de dezvoltare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_Toc230716405 \h </w:instrText>
            </w:r>
            <w:r w:rsidRPr="00422300">
              <w:rPr>
                <w:noProof/>
                <w:webHidden/>
                <w:lang w:val="ro-RO"/>
              </w:rPr>
            </w:r>
            <w:r w:rsidRPr="00422300">
              <w:rPr>
                <w:noProof/>
                <w:webHidden/>
                <w:lang w:val="ro-RO"/>
              </w:rPr>
              <w:fldChar w:fldCharType="separate"/>
            </w:r>
            <w:r w:rsidRPr="00422300">
              <w:rPr>
                <w:noProof/>
                <w:webHidden/>
                <w:lang w:val="ro-RO"/>
              </w:rPr>
              <w:t>24</w:t>
            </w:r>
            <w:r w:rsidRPr="00422300">
              <w:rPr>
                <w:noProof/>
                <w:webHidden/>
                <w:lang w:val="ro-RO"/>
              </w:rPr>
              <w:fldChar w:fldCharType="end"/>
            </w:r>
          </w:hyperlink>
        </w:p>
        <w:p w14:paraId="1942DFF3"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406" w:history="1">
            <w:r w:rsidRPr="00422300">
              <w:rPr>
                <w:rStyle w:val="Hyperlink"/>
                <w:rFonts w:ascii="Times New Roman" w:hAnsi="Times New Roman" w:cs="Times New Roman"/>
                <w:noProof/>
                <w:lang w:val="ro-RO"/>
              </w:rPr>
              <w:t>Capitolul 5. CONCLUZII</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_Toc230716406 \h </w:instrText>
            </w:r>
            <w:r w:rsidRPr="00422300">
              <w:rPr>
                <w:noProof/>
                <w:webHidden/>
                <w:lang w:val="ro-RO"/>
              </w:rPr>
            </w:r>
            <w:r w:rsidRPr="00422300">
              <w:rPr>
                <w:noProof/>
                <w:webHidden/>
                <w:lang w:val="ro-RO"/>
              </w:rPr>
              <w:fldChar w:fldCharType="separate"/>
            </w:r>
            <w:r w:rsidRPr="00422300">
              <w:rPr>
                <w:noProof/>
                <w:webHidden/>
                <w:lang w:val="ro-RO"/>
              </w:rPr>
              <w:t>25</w:t>
            </w:r>
            <w:r w:rsidRPr="00422300">
              <w:rPr>
                <w:noProof/>
                <w:webHidden/>
                <w:lang w:val="ro-RO"/>
              </w:rPr>
              <w:fldChar w:fldCharType="end"/>
            </w:r>
          </w:hyperlink>
        </w:p>
        <w:p w14:paraId="35961A29"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407" w:history="1">
            <w:r w:rsidRPr="00422300">
              <w:rPr>
                <w:rStyle w:val="Hyperlink"/>
                <w:rFonts w:ascii="Times New Roman" w:hAnsi="Times New Roman" w:cs="Times New Roman"/>
                <w:noProof/>
                <w:lang w:val="ro-RO"/>
              </w:rPr>
              <w:t>BIBLIOGRAFIE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_Toc230716407 \h </w:instrText>
            </w:r>
            <w:r w:rsidRPr="00422300">
              <w:rPr>
                <w:noProof/>
                <w:webHidden/>
                <w:lang w:val="ro-RO"/>
              </w:rPr>
            </w:r>
            <w:r w:rsidRPr="00422300">
              <w:rPr>
                <w:noProof/>
                <w:webHidden/>
                <w:lang w:val="ro-RO"/>
              </w:rPr>
              <w:fldChar w:fldCharType="separate"/>
            </w:r>
            <w:r w:rsidRPr="00422300">
              <w:rPr>
                <w:noProof/>
                <w:webHidden/>
                <w:lang w:val="ro-RO"/>
              </w:rPr>
              <w:t>26</w:t>
            </w:r>
            <w:r w:rsidRPr="00422300">
              <w:rPr>
                <w:noProof/>
                <w:webHidden/>
                <w:lang w:val="ro-RO"/>
              </w:rPr>
              <w:fldChar w:fldCharType="end"/>
            </w:r>
          </w:hyperlink>
        </w:p>
        <w:p w14:paraId="5A76692A" w14:textId="77777777" w:rsidR="003E6CDE" w:rsidRPr="00422300" w:rsidRDefault="003E6CDE">
          <w:pPr>
            <w:pStyle w:val="TOC1"/>
            <w:tabs>
              <w:tab w:val="right" w:leader="dot" w:pos="9345"/>
            </w:tabs>
            <w:rPr>
              <w:b w:val="0"/>
              <w:bCs w:val="0"/>
              <w:caps w:val="0"/>
              <w:noProof/>
              <w:kern w:val="2"/>
              <w:sz w:val="24"/>
              <w:szCs w:val="24"/>
              <w:lang w:val="ro-RO" w:eastAsia="en-GB"/>
              <w14:ligatures w14:val="standardContextual"/>
            </w:rPr>
          </w:pPr>
          <w:hyperlink w:anchor="_Toc230716408" w:history="1">
            <w:r w:rsidRPr="00422300">
              <w:rPr>
                <w:rStyle w:val="Hyperlink"/>
                <w:rFonts w:ascii="Times New Roman" w:hAnsi="Times New Roman" w:cs="Times New Roman"/>
                <w:noProof/>
                <w:lang w:val="ro-RO"/>
              </w:rPr>
              <w:t>ANEXE</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_Toc230716408 \h </w:instrText>
            </w:r>
            <w:r w:rsidRPr="00422300">
              <w:rPr>
                <w:noProof/>
                <w:webHidden/>
                <w:lang w:val="ro-RO"/>
              </w:rPr>
            </w:r>
            <w:r w:rsidRPr="00422300">
              <w:rPr>
                <w:noProof/>
                <w:webHidden/>
                <w:lang w:val="ro-RO"/>
              </w:rPr>
              <w:fldChar w:fldCharType="separate"/>
            </w:r>
            <w:r w:rsidRPr="00422300">
              <w:rPr>
                <w:noProof/>
                <w:webHidden/>
                <w:lang w:val="ro-RO"/>
              </w:rPr>
              <w:t>28</w:t>
            </w:r>
            <w:r w:rsidRPr="00422300">
              <w:rPr>
                <w:noProof/>
                <w:webHidden/>
                <w:lang w:val="ro-RO"/>
              </w:rPr>
              <w:fldChar w:fldCharType="end"/>
            </w:r>
          </w:hyperlink>
        </w:p>
        <w:p w14:paraId="0BAD5B09" w14:textId="77777777" w:rsidR="003E6CDE" w:rsidRPr="00422300" w:rsidRDefault="003E6CDE">
          <w:pPr>
            <w:pStyle w:val="TOC2"/>
            <w:tabs>
              <w:tab w:val="right" w:leader="dot" w:pos="9345"/>
            </w:tabs>
            <w:rPr>
              <w:smallCaps w:val="0"/>
              <w:noProof/>
              <w:kern w:val="2"/>
              <w:sz w:val="24"/>
              <w:szCs w:val="24"/>
              <w:lang w:val="ro-RO" w:eastAsia="en-GB"/>
              <w14:ligatures w14:val="standardContextual"/>
            </w:rPr>
          </w:pPr>
          <w:hyperlink w:anchor="_Toc230716409" w:history="1">
            <w:r w:rsidRPr="00422300">
              <w:rPr>
                <w:rStyle w:val="Hyperlink"/>
                <w:rFonts w:ascii="Times New Roman" w:hAnsi="Times New Roman" w:cs="Times New Roman"/>
                <w:noProof/>
                <w:lang w:val="ro-RO"/>
              </w:rPr>
              <w:t>Anexa 1. Interfețe API relevante pentru fluxul de audit</w:t>
            </w:r>
            <w:r w:rsidRPr="00422300">
              <w:rPr>
                <w:noProof/>
                <w:webHidden/>
                <w:lang w:val="ro-RO"/>
              </w:rPr>
              <w:tab/>
            </w:r>
            <w:r w:rsidRPr="00422300">
              <w:rPr>
                <w:noProof/>
                <w:webHidden/>
                <w:lang w:val="ro-RO"/>
              </w:rPr>
              <w:fldChar w:fldCharType="begin"/>
            </w:r>
            <w:r w:rsidRPr="00422300">
              <w:rPr>
                <w:noProof/>
                <w:webHidden/>
                <w:lang w:val="ro-RO"/>
              </w:rPr>
              <w:instrText xml:space="preserve"> PAGEREF _Toc230716409 \h </w:instrText>
            </w:r>
            <w:r w:rsidRPr="00422300">
              <w:rPr>
                <w:noProof/>
                <w:webHidden/>
                <w:lang w:val="ro-RO"/>
              </w:rPr>
            </w:r>
            <w:r w:rsidRPr="00422300">
              <w:rPr>
                <w:noProof/>
                <w:webHidden/>
                <w:lang w:val="ro-RO"/>
              </w:rPr>
              <w:fldChar w:fldCharType="separate"/>
            </w:r>
            <w:r w:rsidRPr="00422300">
              <w:rPr>
                <w:noProof/>
                <w:webHidden/>
                <w:lang w:val="ro-RO"/>
              </w:rPr>
              <w:t>28</w:t>
            </w:r>
            <w:r w:rsidRPr="00422300">
              <w:rPr>
                <w:noProof/>
                <w:webHidden/>
                <w:lang w:val="ro-RO"/>
              </w:rPr>
              <w:fldChar w:fldCharType="end"/>
            </w:r>
          </w:hyperlink>
        </w:p>
        <w:p w14:paraId="148A1587" w14:textId="77777777" w:rsidR="00BA1770" w:rsidRPr="00422300" w:rsidRDefault="00BA1770">
          <w:pPr>
            <w:rPr>
              <w:rFonts w:cs="Times New Roman"/>
              <w:lang w:val="ro-RO"/>
            </w:rPr>
          </w:pPr>
          <w:r w:rsidRPr="00422300">
            <w:rPr>
              <w:rFonts w:cs="Times New Roman"/>
              <w:b/>
              <w:bCs/>
              <w:noProof/>
              <w:lang w:val="ro-RO"/>
            </w:rPr>
            <w:fldChar w:fldCharType="end"/>
          </w:r>
        </w:p>
      </w:sdtContent>
    </w:sdt>
    <w:p w14:paraId="1068AACC" w14:textId="77777777" w:rsidR="00C12263" w:rsidRPr="00422300" w:rsidRDefault="00C12263">
      <w:pPr>
        <w:spacing w:line="240" w:lineRule="auto"/>
        <w:ind w:firstLine="0"/>
        <w:jc w:val="center"/>
        <w:rPr>
          <w:rFonts w:cs="Times New Roman"/>
          <w:lang w:val="ro-RO"/>
        </w:rPr>
      </w:pPr>
    </w:p>
    <w:p w14:paraId="1A6D03EB" w14:textId="77777777" w:rsidR="00C12263" w:rsidRPr="00422300" w:rsidRDefault="00C12263">
      <w:pPr>
        <w:spacing w:line="240" w:lineRule="auto"/>
        <w:ind w:firstLine="0"/>
        <w:jc w:val="center"/>
        <w:rPr>
          <w:rFonts w:cs="Times New Roman"/>
          <w:lang w:val="ro-RO"/>
        </w:rPr>
      </w:pPr>
    </w:p>
    <w:p w14:paraId="633BFD80" w14:textId="77777777" w:rsidR="00C12263" w:rsidRPr="00422300" w:rsidRDefault="00C12263">
      <w:pPr>
        <w:spacing w:line="240" w:lineRule="auto"/>
        <w:ind w:firstLine="0"/>
        <w:jc w:val="center"/>
        <w:rPr>
          <w:rFonts w:cs="Times New Roman"/>
          <w:lang w:val="ro-RO"/>
        </w:rPr>
      </w:pPr>
    </w:p>
    <w:p w14:paraId="0F78FB02" w14:textId="77777777" w:rsidR="00C12263" w:rsidRPr="00422300" w:rsidRDefault="00C12263">
      <w:pPr>
        <w:spacing w:line="240" w:lineRule="auto"/>
        <w:ind w:firstLine="0"/>
        <w:jc w:val="center"/>
        <w:rPr>
          <w:rFonts w:cs="Times New Roman"/>
          <w:lang w:val="ro-RO"/>
        </w:rPr>
      </w:pPr>
    </w:p>
    <w:p w14:paraId="2F423798" w14:textId="77777777" w:rsidR="00C12263" w:rsidRPr="00422300" w:rsidRDefault="00000000">
      <w:pPr>
        <w:spacing w:after="360" w:line="240" w:lineRule="auto"/>
        <w:ind w:firstLine="0"/>
        <w:jc w:val="center"/>
        <w:rPr>
          <w:rFonts w:cs="Times New Roman"/>
          <w:lang w:val="ro-RO"/>
        </w:rPr>
      </w:pPr>
      <w:r w:rsidRPr="00422300">
        <w:rPr>
          <w:rFonts w:cs="Times New Roman"/>
          <w:b/>
          <w:sz w:val="32"/>
          <w:lang w:val="ro-RO"/>
        </w:rPr>
        <w:t>LISTA FIGURILOR</w:t>
      </w:r>
    </w:p>
    <w:p w14:paraId="1A5BA115"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 xml:space="preserve">Figura 1. Arhitectura generală </w:t>
      </w:r>
      <w:proofErr w:type="spellStart"/>
      <w:r w:rsidRPr="00422300">
        <w:rPr>
          <w:rFonts w:cs="Times New Roman"/>
          <w:b/>
          <w:sz w:val="21"/>
          <w:lang w:val="ro-RO"/>
        </w:rPr>
        <w:t>BitTrail</w:t>
      </w:r>
      <w:proofErr w:type="spellEnd"/>
      <w:r w:rsidRPr="00422300">
        <w:rPr>
          <w:rFonts w:cs="Times New Roman"/>
          <w:sz w:val="21"/>
          <w:lang w:val="ro-RO"/>
        </w:rPr>
        <w:tab/>
      </w:r>
    </w:p>
    <w:p w14:paraId="483F5475"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Figura 2. Diagrama de componente</w:t>
      </w:r>
      <w:r w:rsidRPr="00422300">
        <w:rPr>
          <w:rFonts w:cs="Times New Roman"/>
          <w:sz w:val="21"/>
          <w:lang w:val="ro-RO"/>
        </w:rPr>
        <w:tab/>
      </w:r>
    </w:p>
    <w:p w14:paraId="4097DE53"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 xml:space="preserve">Figura 3. </w:t>
      </w:r>
      <w:proofErr w:type="spellStart"/>
      <w:r w:rsidRPr="00422300">
        <w:rPr>
          <w:rFonts w:cs="Times New Roman"/>
          <w:b/>
          <w:sz w:val="21"/>
          <w:lang w:val="ro-RO"/>
        </w:rPr>
        <w:t>Deployment</w:t>
      </w:r>
      <w:proofErr w:type="spellEnd"/>
      <w:r w:rsidRPr="00422300">
        <w:rPr>
          <w:rFonts w:cs="Times New Roman"/>
          <w:b/>
          <w:sz w:val="21"/>
          <w:lang w:val="ro-RO"/>
        </w:rPr>
        <w:t xml:space="preserve"> și containerizare</w:t>
      </w:r>
      <w:r w:rsidRPr="00422300">
        <w:rPr>
          <w:rFonts w:cs="Times New Roman"/>
          <w:sz w:val="21"/>
          <w:lang w:val="ro-RO"/>
        </w:rPr>
        <w:tab/>
      </w:r>
    </w:p>
    <w:p w14:paraId="1D38FD7B"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Figura 4. Modelul de date principal</w:t>
      </w:r>
      <w:r w:rsidRPr="00422300">
        <w:rPr>
          <w:rFonts w:cs="Times New Roman"/>
          <w:sz w:val="21"/>
          <w:lang w:val="ro-RO"/>
        </w:rPr>
        <w:tab/>
      </w:r>
    </w:p>
    <w:p w14:paraId="2E611DAB"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Figura 5. Fluxul efectiv al unui audit</w:t>
      </w:r>
      <w:r w:rsidRPr="00422300">
        <w:rPr>
          <w:rFonts w:cs="Times New Roman"/>
          <w:sz w:val="21"/>
          <w:lang w:val="ro-RO"/>
        </w:rPr>
        <w:tab/>
      </w:r>
    </w:p>
    <w:p w14:paraId="5EBBF59F"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 xml:space="preserve">Figura 6. Stările implementate pentru </w:t>
      </w:r>
      <w:proofErr w:type="spellStart"/>
      <w:r w:rsidRPr="00422300">
        <w:rPr>
          <w:rFonts w:cs="Times New Roman"/>
          <w:b/>
          <w:sz w:val="21"/>
          <w:lang w:val="ro-RO"/>
        </w:rPr>
        <w:t>AuditRun</w:t>
      </w:r>
      <w:proofErr w:type="spellEnd"/>
      <w:r w:rsidRPr="00422300">
        <w:rPr>
          <w:rFonts w:cs="Times New Roman"/>
          <w:sz w:val="21"/>
          <w:lang w:val="ro-RO"/>
        </w:rPr>
        <w:tab/>
      </w:r>
    </w:p>
    <w:p w14:paraId="6BCAC00F"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Figura 7. Înrolarea agentului și emiterea certificatului</w:t>
      </w:r>
      <w:r w:rsidRPr="00422300">
        <w:rPr>
          <w:rFonts w:cs="Times New Roman"/>
          <w:sz w:val="21"/>
          <w:lang w:val="ro-RO"/>
        </w:rPr>
        <w:tab/>
      </w:r>
    </w:p>
    <w:p w14:paraId="5C36DD7C" w14:textId="77777777" w:rsidR="00C12263" w:rsidRPr="00422300" w:rsidRDefault="00000000">
      <w:pPr>
        <w:rPr>
          <w:rFonts w:cs="Times New Roman"/>
          <w:lang w:val="ro-RO"/>
        </w:rPr>
      </w:pPr>
      <w:r w:rsidRPr="00422300">
        <w:rPr>
          <w:rFonts w:cs="Times New Roman"/>
          <w:lang w:val="ro-RO"/>
        </w:rPr>
        <w:br w:type="page"/>
      </w:r>
    </w:p>
    <w:p w14:paraId="3FDBB663" w14:textId="77777777" w:rsidR="00C12263" w:rsidRPr="00422300" w:rsidRDefault="00000000">
      <w:pPr>
        <w:spacing w:after="360" w:line="240" w:lineRule="auto"/>
        <w:ind w:firstLine="0"/>
        <w:jc w:val="center"/>
        <w:rPr>
          <w:rFonts w:cs="Times New Roman"/>
          <w:lang w:val="ro-RO"/>
        </w:rPr>
      </w:pPr>
      <w:r w:rsidRPr="00422300">
        <w:rPr>
          <w:rFonts w:cs="Times New Roman"/>
          <w:b/>
          <w:sz w:val="32"/>
          <w:lang w:val="ro-RO"/>
        </w:rPr>
        <w:lastRenderedPageBreak/>
        <w:t>LISTA TABELELOR</w:t>
      </w:r>
    </w:p>
    <w:p w14:paraId="6AF0D3B9"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1. Cerințe funcționale și non-funcționale</w:t>
      </w:r>
      <w:r w:rsidRPr="00422300">
        <w:rPr>
          <w:rFonts w:cs="Times New Roman"/>
          <w:sz w:val="21"/>
          <w:lang w:val="ro-RO"/>
        </w:rPr>
        <w:tab/>
      </w:r>
    </w:p>
    <w:p w14:paraId="33F73F4B"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2. Analiză comparativă a instrumentelor relevante</w:t>
      </w:r>
      <w:r w:rsidRPr="00422300">
        <w:rPr>
          <w:rFonts w:cs="Times New Roman"/>
          <w:sz w:val="21"/>
          <w:lang w:val="ro-RO"/>
        </w:rPr>
        <w:tab/>
      </w:r>
    </w:p>
    <w:p w14:paraId="2F43E70E"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3. Stările unei rulări de audit</w:t>
      </w:r>
      <w:r w:rsidRPr="00422300">
        <w:rPr>
          <w:rFonts w:cs="Times New Roman"/>
          <w:sz w:val="21"/>
          <w:lang w:val="ro-RO"/>
        </w:rPr>
        <w:tab/>
      </w:r>
    </w:p>
    <w:p w14:paraId="5B03D083"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4. Mecanisme de securitate ale arhitecturii</w:t>
      </w:r>
      <w:r w:rsidRPr="00422300">
        <w:rPr>
          <w:rFonts w:cs="Times New Roman"/>
          <w:sz w:val="21"/>
          <w:lang w:val="ro-RO"/>
        </w:rPr>
        <w:tab/>
      </w:r>
    </w:p>
    <w:p w14:paraId="3C6315EB"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5. Tehnologii utilizate în implementare</w:t>
      </w:r>
      <w:r w:rsidRPr="00422300">
        <w:rPr>
          <w:rFonts w:cs="Times New Roman"/>
          <w:sz w:val="21"/>
          <w:lang w:val="ro-RO"/>
        </w:rPr>
        <w:tab/>
      </w:r>
    </w:p>
    <w:p w14:paraId="404CBA87"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 xml:space="preserve">Tabelul 6. </w:t>
      </w:r>
      <w:proofErr w:type="spellStart"/>
      <w:r w:rsidRPr="00422300">
        <w:rPr>
          <w:rFonts w:cs="Times New Roman"/>
          <w:b/>
          <w:sz w:val="21"/>
          <w:lang w:val="ro-RO"/>
        </w:rPr>
        <w:t>Template</w:t>
      </w:r>
      <w:proofErr w:type="spellEnd"/>
      <w:r w:rsidRPr="00422300">
        <w:rPr>
          <w:rFonts w:cs="Times New Roman"/>
          <w:b/>
          <w:sz w:val="21"/>
          <w:lang w:val="ro-RO"/>
        </w:rPr>
        <w:t xml:space="preserve">-uri predefinite identificate în </w:t>
      </w:r>
      <w:proofErr w:type="spellStart"/>
      <w:r w:rsidRPr="00422300">
        <w:rPr>
          <w:rFonts w:cs="Times New Roman"/>
          <w:b/>
          <w:sz w:val="21"/>
          <w:lang w:val="ro-RO"/>
        </w:rPr>
        <w:t>repository</w:t>
      </w:r>
      <w:proofErr w:type="spellEnd"/>
      <w:r w:rsidRPr="00422300">
        <w:rPr>
          <w:rFonts w:cs="Times New Roman"/>
          <w:sz w:val="21"/>
          <w:lang w:val="ro-RO"/>
        </w:rPr>
        <w:tab/>
      </w:r>
    </w:p>
    <w:p w14:paraId="5A9CA4EF"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7. Pașii scenariului de validare operațională</w:t>
      </w:r>
      <w:r w:rsidRPr="00422300">
        <w:rPr>
          <w:rFonts w:cs="Times New Roman"/>
          <w:sz w:val="21"/>
          <w:lang w:val="ro-RO"/>
        </w:rPr>
        <w:tab/>
      </w:r>
    </w:p>
    <w:p w14:paraId="46704123" w14:textId="77777777" w:rsidR="00C12263" w:rsidRPr="00422300" w:rsidRDefault="00000000">
      <w:pPr>
        <w:tabs>
          <w:tab w:val="right" w:pos="9071"/>
        </w:tabs>
        <w:spacing w:after="20" w:line="240" w:lineRule="auto"/>
        <w:ind w:firstLine="0"/>
        <w:jc w:val="left"/>
        <w:rPr>
          <w:rFonts w:cs="Times New Roman"/>
          <w:lang w:val="ro-RO"/>
        </w:rPr>
      </w:pPr>
      <w:r w:rsidRPr="00422300">
        <w:rPr>
          <w:rFonts w:cs="Times New Roman"/>
          <w:b/>
          <w:sz w:val="21"/>
          <w:lang w:val="ro-RO"/>
        </w:rPr>
        <w:t>Tabelul 8. Limitări și direcții de dezvoltare</w:t>
      </w:r>
      <w:r w:rsidRPr="00422300">
        <w:rPr>
          <w:rFonts w:cs="Times New Roman"/>
          <w:sz w:val="21"/>
          <w:lang w:val="ro-RO"/>
        </w:rPr>
        <w:tab/>
      </w:r>
    </w:p>
    <w:p w14:paraId="5B7FAD29" w14:textId="77777777" w:rsidR="00C12263" w:rsidRPr="00422300" w:rsidRDefault="00000000" w:rsidP="00BA1770">
      <w:pPr>
        <w:tabs>
          <w:tab w:val="right" w:pos="9071"/>
        </w:tabs>
        <w:spacing w:after="20" w:line="240" w:lineRule="auto"/>
        <w:ind w:firstLine="0"/>
        <w:jc w:val="left"/>
        <w:rPr>
          <w:rFonts w:cs="Times New Roman"/>
          <w:lang w:val="ro-RO"/>
        </w:rPr>
        <w:sectPr w:rsidR="00C12263" w:rsidRPr="00422300" w:rsidSect="00BA1770">
          <w:pgSz w:w="11906" w:h="16838"/>
          <w:pgMar w:top="1134" w:right="1134" w:bottom="1134" w:left="1417" w:header="624" w:footer="624" w:gutter="0"/>
          <w:cols w:space="720"/>
          <w:docGrid w:linePitch="360"/>
        </w:sectPr>
      </w:pPr>
      <w:r w:rsidRPr="00422300">
        <w:rPr>
          <w:rFonts w:cs="Times New Roman"/>
          <w:b/>
          <w:sz w:val="21"/>
          <w:lang w:val="ro-RO"/>
        </w:rPr>
        <w:t>Tabelul 9. Rute API utilizate în scenariul funcțional</w:t>
      </w:r>
      <w:r w:rsidRPr="00422300">
        <w:rPr>
          <w:rFonts w:cs="Times New Roman"/>
          <w:sz w:val="21"/>
          <w:lang w:val="ro-RO"/>
        </w:rPr>
        <w:tab/>
      </w:r>
    </w:p>
    <w:p w14:paraId="4C22E8BE" w14:textId="77777777" w:rsidR="00C12263" w:rsidRPr="00422300" w:rsidRDefault="00000000">
      <w:pPr>
        <w:pStyle w:val="Heading1"/>
        <w:rPr>
          <w:rFonts w:ascii="Times New Roman" w:hAnsi="Times New Roman" w:cs="Times New Roman"/>
          <w:lang w:val="ro-RO"/>
        </w:rPr>
      </w:pPr>
      <w:bookmarkStart w:id="0" w:name="_Toc230716372"/>
      <w:r w:rsidRPr="00422300">
        <w:rPr>
          <w:rFonts w:ascii="Times New Roman" w:hAnsi="Times New Roman" w:cs="Times New Roman"/>
          <w:lang w:val="ro-RO"/>
        </w:rPr>
        <w:lastRenderedPageBreak/>
        <w:t>INTRODUCERE</w:t>
      </w:r>
      <w:bookmarkStart w:id="1" w:name="bm_intro"/>
      <w:bookmarkEnd w:id="0"/>
      <w:bookmarkEnd w:id="1"/>
    </w:p>
    <w:p w14:paraId="72479B9C" w14:textId="77777777" w:rsidR="00C12263" w:rsidRPr="00422300" w:rsidRDefault="00000000">
      <w:pPr>
        <w:rPr>
          <w:rFonts w:cs="Times New Roman"/>
          <w:lang w:val="ro-RO"/>
        </w:rPr>
      </w:pPr>
      <w:r w:rsidRPr="00422300">
        <w:rPr>
          <w:rFonts w:cs="Times New Roman"/>
          <w:lang w:val="ro-RO"/>
        </w:rPr>
        <w:t>Serverele care susțin aplicații economice, baze de date, servicii interne și infrastructuri de livrare software reprezintă active operaționale importante. O configurație neadecvată a accesului la distanță, absența actualizărilor sau expunerea necontrolată a unui serviciu poate produce întreruperi de activitate, pierderi de date și costuri de remediere. În acest context, auditul tehnic nu este doar o verificare administrativă, ci un instrument de administrare a riscului informațional.</w:t>
      </w:r>
    </w:p>
    <w:p w14:paraId="4029A0AA" w14:textId="531D9241" w:rsidR="00C12263" w:rsidRPr="00422300" w:rsidRDefault="00000000">
      <w:pPr>
        <w:rPr>
          <w:rFonts w:cs="Times New Roman"/>
          <w:lang w:val="ro-RO"/>
        </w:rPr>
      </w:pPr>
      <w:r w:rsidRPr="00422300">
        <w:rPr>
          <w:rFonts w:cs="Times New Roman"/>
          <w:lang w:val="ro-RO"/>
        </w:rPr>
        <w:t xml:space="preserve">Tema lucrării este dezvoltarea și evaluarea platformei </w:t>
      </w:r>
      <w:proofErr w:type="spellStart"/>
      <w:r w:rsidRPr="00422300">
        <w:rPr>
          <w:rFonts w:cs="Times New Roman"/>
          <w:lang w:val="ro-RO"/>
        </w:rPr>
        <w:t>BitTrail</w:t>
      </w:r>
      <w:proofErr w:type="spellEnd"/>
      <w:r w:rsidRPr="00422300">
        <w:rPr>
          <w:rFonts w:cs="Times New Roman"/>
          <w:lang w:val="ro-RO"/>
        </w:rPr>
        <w:t xml:space="preserve">, denumită „Platformă containerizată pentru auditul serverelor”. Soluția centralizează evidența serverelor, </w:t>
      </w:r>
      <w:proofErr w:type="spellStart"/>
      <w:r w:rsidRPr="00422300">
        <w:rPr>
          <w:rFonts w:cs="Times New Roman"/>
          <w:lang w:val="ro-RO"/>
        </w:rPr>
        <w:t>template</w:t>
      </w:r>
      <w:proofErr w:type="spellEnd"/>
      <w:r w:rsidRPr="00422300">
        <w:rPr>
          <w:rFonts w:cs="Times New Roman"/>
          <w:lang w:val="ro-RO"/>
        </w:rPr>
        <w:t>-urile de audit, executarea verificărilor și interpretarea rezultatelor. Platforma este alcătuită dintr-o aplicație web centrală și un agent pe serverele auditate. Această separare permite colectarea datelor sistemului verificat, în timp ce istoricul și raportarea sunt gestionate central.</w:t>
      </w:r>
    </w:p>
    <w:p w14:paraId="1805704E" w14:textId="50F299FE" w:rsidR="00C12263" w:rsidRPr="00422300" w:rsidRDefault="00000000">
      <w:pPr>
        <w:rPr>
          <w:rFonts w:cs="Times New Roman"/>
          <w:lang w:val="ro-RO"/>
        </w:rPr>
      </w:pPr>
      <w:r w:rsidRPr="00422300">
        <w:rPr>
          <w:rFonts w:cs="Times New Roman"/>
          <w:lang w:val="ro-RO"/>
        </w:rPr>
        <w:t xml:space="preserve">Importanța temei rezultă  din cerințele de guvernanță cibernetică. Directiva NIS2 tratează managementul riscului și responsabilitatea organizațională pentru securitatea sistemelor de rețea și informații (Parlamentul European și Consiliul Uniunii Europene, 2022, art. 21). NIST SP 800-53 oferă un catalog de controale utilizabil pentru structurarea măsurilor tehnice și organizaționale (NIST, 2020, cap. 3), iar MITRE ATT&amp;CK sprijină înțelegerea configurațiilor defensive în raport cu tehnicile adversarilor (MITRE, </w:t>
      </w:r>
      <w:proofErr w:type="spellStart"/>
      <w:r w:rsidRPr="00422300">
        <w:rPr>
          <w:rFonts w:cs="Times New Roman"/>
          <w:lang w:val="ro-RO"/>
        </w:rPr>
        <w:t>n.d</w:t>
      </w:r>
      <w:proofErr w:type="spellEnd"/>
      <w:r w:rsidRPr="00422300">
        <w:rPr>
          <w:rFonts w:cs="Times New Roman"/>
          <w:lang w:val="ro-RO"/>
        </w:rPr>
        <w:t>.). Pentru integritatea lanțului de aprovizionare software, SLSA introduce repere privind proveniența și protecția artefactelor (</w:t>
      </w:r>
      <w:proofErr w:type="spellStart"/>
      <w:r w:rsidRPr="00422300">
        <w:rPr>
          <w:rFonts w:cs="Times New Roman"/>
          <w:lang w:val="ro-RO"/>
        </w:rPr>
        <w:t>OpenSSF</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23B20BF2" w14:textId="060A96B8" w:rsidR="00C12263" w:rsidRPr="00422300" w:rsidRDefault="00000000">
      <w:pPr>
        <w:rPr>
          <w:rFonts w:cs="Times New Roman"/>
          <w:lang w:val="ro-RO"/>
        </w:rPr>
      </w:pPr>
      <w:r w:rsidRPr="00422300">
        <w:rPr>
          <w:rFonts w:cs="Times New Roman"/>
          <w:lang w:val="ro-RO"/>
        </w:rPr>
        <w:t xml:space="preserve">Obiectivul principal este prezentarea unei platforme funcționale care unifică înrolarea serverelor, auditarea configurațiilor Linux și a containerelor identificate, colectarea de metrici și inventar, verificările manuale susținute prin dovezi, calcularea scorurilor și generarea rapoartelor. </w:t>
      </w:r>
    </w:p>
    <w:p w14:paraId="6245395F" w14:textId="77777777" w:rsidR="00C12263" w:rsidRPr="00422300" w:rsidRDefault="00000000">
      <w:pPr>
        <w:pStyle w:val="Heading1"/>
        <w:rPr>
          <w:rFonts w:ascii="Times New Roman" w:hAnsi="Times New Roman" w:cs="Times New Roman"/>
          <w:lang w:val="ro-RO"/>
        </w:rPr>
      </w:pPr>
      <w:bookmarkStart w:id="2" w:name="_Toc230716373"/>
      <w:r w:rsidRPr="00422300">
        <w:rPr>
          <w:rFonts w:ascii="Times New Roman" w:hAnsi="Times New Roman" w:cs="Times New Roman"/>
          <w:lang w:val="ro-RO"/>
        </w:rPr>
        <w:lastRenderedPageBreak/>
        <w:t>CAPITOLUL 1. CONTEXTUL PROBLEMEI ȘI FUNDAMENTAREA SOLUȚIEI</w:t>
      </w:r>
      <w:bookmarkStart w:id="3" w:name="bm_cap1"/>
      <w:bookmarkEnd w:id="2"/>
      <w:bookmarkEnd w:id="3"/>
    </w:p>
    <w:p w14:paraId="46EB679B" w14:textId="77777777" w:rsidR="00C12263" w:rsidRPr="00422300" w:rsidRDefault="00000000">
      <w:pPr>
        <w:pStyle w:val="Heading2"/>
        <w:rPr>
          <w:rFonts w:ascii="Times New Roman" w:hAnsi="Times New Roman" w:cs="Times New Roman"/>
          <w:lang w:val="ro-RO"/>
        </w:rPr>
      </w:pPr>
      <w:bookmarkStart w:id="4" w:name="_Toc230716374"/>
      <w:r w:rsidRPr="00422300">
        <w:rPr>
          <w:rFonts w:ascii="Times New Roman" w:hAnsi="Times New Roman" w:cs="Times New Roman"/>
          <w:lang w:val="ro-RO"/>
        </w:rPr>
        <w:t>1.1 Contextul operațional al auditului serverelor</w:t>
      </w:r>
      <w:bookmarkStart w:id="5" w:name="bm_cap1_1"/>
      <w:bookmarkEnd w:id="4"/>
      <w:bookmarkEnd w:id="5"/>
    </w:p>
    <w:p w14:paraId="4FF2709C" w14:textId="3B46FDBE" w:rsidR="00C12263" w:rsidRPr="00422300" w:rsidRDefault="00000000">
      <w:pPr>
        <w:rPr>
          <w:rFonts w:cs="Times New Roman"/>
          <w:lang w:val="ro-RO"/>
        </w:rPr>
      </w:pPr>
      <w:r w:rsidRPr="00422300">
        <w:rPr>
          <w:rFonts w:cs="Times New Roman"/>
          <w:lang w:val="ro-RO"/>
        </w:rPr>
        <w:t xml:space="preserve">Un server Linux poate găzdui aplicații web, servicii de autentificare, baze de date sau containere care procesează informații cu valoare economică. Suprafața de verificare include utilizatori și privilegii, configurarea SSH, pachetele instalate, serviciile active, porturile expuse, politicile de jurnalizare, configurarea firewall-ului și </w:t>
      </w:r>
      <w:r w:rsidR="00422300">
        <w:rPr>
          <w:rFonts w:cs="Times New Roman"/>
          <w:lang w:val="ro-RO"/>
        </w:rPr>
        <w:t>configurarea</w:t>
      </w:r>
      <w:r w:rsidRPr="00422300">
        <w:rPr>
          <w:rFonts w:cs="Times New Roman"/>
          <w:lang w:val="ro-RO"/>
        </w:rPr>
        <w:t xml:space="preserve"> containerelor. Aceste elemente se modifică în timp, iar o evaluare singulară nu este suficientă pentru urmărirea riscului.</w:t>
      </w:r>
    </w:p>
    <w:p w14:paraId="22D6FF91" w14:textId="77777777" w:rsidR="00C12263" w:rsidRPr="00422300" w:rsidRDefault="00000000">
      <w:pPr>
        <w:rPr>
          <w:rFonts w:cs="Times New Roman"/>
          <w:lang w:val="ro-RO"/>
        </w:rPr>
      </w:pPr>
      <w:r w:rsidRPr="00422300">
        <w:rPr>
          <w:rFonts w:cs="Times New Roman"/>
          <w:lang w:val="ro-RO"/>
        </w:rPr>
        <w:t xml:space="preserve">Un audit util trebuie să fie repetabil și explicabil. Repetabilitatea presupune folosirea unui set cunoscut de controale și păstrarea legăturii dintre rezultat și versiunea acelui set. </w:t>
      </w:r>
      <w:proofErr w:type="spellStart"/>
      <w:r w:rsidRPr="00422300">
        <w:rPr>
          <w:rFonts w:cs="Times New Roman"/>
          <w:lang w:val="ro-RO"/>
        </w:rPr>
        <w:t>Explicabilitatea</w:t>
      </w:r>
      <w:proofErr w:type="spellEnd"/>
      <w:r w:rsidRPr="00422300">
        <w:rPr>
          <w:rFonts w:cs="Times New Roman"/>
          <w:lang w:val="ro-RO"/>
        </w:rPr>
        <w:t xml:space="preserve"> presupune transformarea output-ului tehnic în rezultate interpretate: conform, neconform, eroare sau verificare care necesită intervenție umană. Schema </w:t>
      </w:r>
      <w:proofErr w:type="spellStart"/>
      <w:r w:rsidRPr="00422300">
        <w:rPr>
          <w:rFonts w:cs="Times New Roman"/>
          <w:lang w:val="ro-RO"/>
        </w:rPr>
        <w:t>BitTrail</w:t>
      </w:r>
      <w:proofErr w:type="spellEnd"/>
      <w:r w:rsidRPr="00422300">
        <w:rPr>
          <w:rFonts w:cs="Times New Roman"/>
          <w:lang w:val="ro-RO"/>
        </w:rPr>
        <w:t xml:space="preserve"> păstrează versiuni de </w:t>
      </w:r>
      <w:proofErr w:type="spellStart"/>
      <w:r w:rsidRPr="00422300">
        <w:rPr>
          <w:rFonts w:cs="Times New Roman"/>
          <w:lang w:val="ro-RO"/>
        </w:rPr>
        <w:t>template</w:t>
      </w:r>
      <w:proofErr w:type="spellEnd"/>
      <w:r w:rsidRPr="00422300">
        <w:rPr>
          <w:rFonts w:cs="Times New Roman"/>
          <w:lang w:val="ro-RO"/>
        </w:rPr>
        <w:t xml:space="preserve"> și le asociază rulărilor de audit, oferind baza pentru comparații în timp.</w:t>
      </w:r>
    </w:p>
    <w:p w14:paraId="2D1730EC" w14:textId="7C768E1B" w:rsidR="00C12263" w:rsidRPr="00422300" w:rsidRDefault="00000000">
      <w:pPr>
        <w:rPr>
          <w:rFonts w:cs="Times New Roman"/>
          <w:lang w:val="ro-RO"/>
        </w:rPr>
      </w:pPr>
      <w:r w:rsidRPr="00422300">
        <w:rPr>
          <w:rFonts w:cs="Times New Roman"/>
          <w:lang w:val="ro-RO"/>
        </w:rPr>
        <w:t>Auditul serverelor are consecințe economice directe. Identificarea timpurie a unei configurări riscante reduce probabilitatea incidentelor</w:t>
      </w:r>
      <w:r w:rsidR="00422300">
        <w:rPr>
          <w:rFonts w:cs="Times New Roman"/>
          <w:lang w:val="ro-RO"/>
        </w:rPr>
        <w:t xml:space="preserve"> și</w:t>
      </w:r>
      <w:r w:rsidRPr="00422300">
        <w:rPr>
          <w:rFonts w:cs="Times New Roman"/>
          <w:lang w:val="ro-RO"/>
        </w:rPr>
        <w:t xml:space="preserve"> costul indisponibilității. În plus, rezultatele structurate pot susține activități de control intern, raportare managerială și pregătire pentru cerințe de conformitate.</w:t>
      </w:r>
    </w:p>
    <w:p w14:paraId="6DBCA001" w14:textId="77777777" w:rsidR="00C12263" w:rsidRPr="00422300" w:rsidRDefault="00000000">
      <w:pPr>
        <w:pStyle w:val="Heading2"/>
        <w:rPr>
          <w:rFonts w:ascii="Times New Roman" w:hAnsi="Times New Roman" w:cs="Times New Roman"/>
          <w:lang w:val="ro-RO"/>
        </w:rPr>
      </w:pPr>
      <w:bookmarkStart w:id="6" w:name="_Toc230716375"/>
      <w:r w:rsidRPr="00422300">
        <w:rPr>
          <w:rFonts w:ascii="Times New Roman" w:hAnsi="Times New Roman" w:cs="Times New Roman"/>
          <w:lang w:val="ro-RO"/>
        </w:rPr>
        <w:t>1.2 Problema auditului fragmentat și neuniform</w:t>
      </w:r>
      <w:bookmarkStart w:id="7" w:name="bm_cap1_2"/>
      <w:bookmarkEnd w:id="6"/>
      <w:bookmarkEnd w:id="7"/>
    </w:p>
    <w:p w14:paraId="78533122" w14:textId="0DB189CA" w:rsidR="00C12263" w:rsidRPr="00422300" w:rsidRDefault="00000000">
      <w:pPr>
        <w:rPr>
          <w:rFonts w:cs="Times New Roman"/>
          <w:lang w:val="ro-RO"/>
        </w:rPr>
      </w:pPr>
      <w:r w:rsidRPr="00422300">
        <w:rPr>
          <w:rFonts w:cs="Times New Roman"/>
          <w:lang w:val="ro-RO"/>
        </w:rPr>
        <w:t>Într-un proces fragmentat, administratorii rulează comenzi diferite pe servere diferite, iar rezultatele sunt păstrate în fișiere locale sau în note greu de comparat. Chiar atunci când verificările sunt corecte, lipsesc adesea istoricul, versiunea regulii aplicate, asocierea cu serverul și un rezumat care să fie inteligibil pentru un responsabil risc.</w:t>
      </w:r>
    </w:p>
    <w:p w14:paraId="2A90DF69" w14:textId="77777777" w:rsidR="00C12263" w:rsidRPr="00422300" w:rsidRDefault="00000000">
      <w:pPr>
        <w:rPr>
          <w:rFonts w:cs="Times New Roman"/>
          <w:lang w:val="ro-RO"/>
        </w:rPr>
      </w:pPr>
      <w:r w:rsidRPr="00422300">
        <w:rPr>
          <w:rFonts w:cs="Times New Roman"/>
          <w:lang w:val="ro-RO"/>
        </w:rPr>
        <w:t>O altă dificultate apare atunci când verificarea tehnică și colectarea probelor sunt separate. Unele controale pot fi automatizate printr-o comandă, de exemplu verificarea unei opțiuni SSH. Altele necesită dovezi sau confirmarea unui proces, de exemplu existența unei proceduri de backup sau a unei evaluări externe. O platformă de audit trebuie să păstreze ambele tipuri de rezultat într-un flux unic.</w:t>
      </w:r>
    </w:p>
    <w:p w14:paraId="12D794F1" w14:textId="77777777" w:rsidR="00C12263" w:rsidRPr="00422300" w:rsidRDefault="00000000">
      <w:pPr>
        <w:rPr>
          <w:rFonts w:cs="Times New Roman"/>
          <w:lang w:val="ro-RO"/>
        </w:rPr>
      </w:pPr>
      <w:proofErr w:type="spellStart"/>
      <w:r w:rsidRPr="00422300">
        <w:rPr>
          <w:rFonts w:cs="Times New Roman"/>
          <w:lang w:val="ro-RO"/>
        </w:rPr>
        <w:t>BitTrail</w:t>
      </w:r>
      <w:proofErr w:type="spellEnd"/>
      <w:r w:rsidRPr="00422300">
        <w:rPr>
          <w:rFonts w:cs="Times New Roman"/>
          <w:lang w:val="ro-RO"/>
        </w:rPr>
        <w:t xml:space="preserve"> tratează această problemă printr-un registru central de servere, </w:t>
      </w:r>
      <w:proofErr w:type="spellStart"/>
      <w:r w:rsidRPr="00422300">
        <w:rPr>
          <w:rFonts w:cs="Times New Roman"/>
          <w:lang w:val="ro-RO"/>
        </w:rPr>
        <w:t>template</w:t>
      </w:r>
      <w:proofErr w:type="spellEnd"/>
      <w:r w:rsidRPr="00422300">
        <w:rPr>
          <w:rFonts w:cs="Times New Roman"/>
          <w:lang w:val="ro-RO"/>
        </w:rPr>
        <w:t xml:space="preserve">-uri </w:t>
      </w:r>
      <w:proofErr w:type="spellStart"/>
      <w:r w:rsidRPr="00422300">
        <w:rPr>
          <w:rFonts w:cs="Times New Roman"/>
          <w:lang w:val="ro-RO"/>
        </w:rPr>
        <w:t>versionate</w:t>
      </w:r>
      <w:proofErr w:type="spellEnd"/>
      <w:r w:rsidRPr="00422300">
        <w:rPr>
          <w:rFonts w:cs="Times New Roman"/>
          <w:lang w:val="ro-RO"/>
        </w:rPr>
        <w:t>, verificări automate și manuale, stocarea rezultatelor, calcul de scor și vizualizarea rapoartelor. Platforma nu este prezentată drept substitut universal pentru toate instrumentele de securitate, ci drept o soluție coerentă de auditare periodică a serverelor și a containerelor inventariate.</w:t>
      </w:r>
    </w:p>
    <w:p w14:paraId="73799433" w14:textId="77777777" w:rsidR="00C12263" w:rsidRPr="00422300" w:rsidRDefault="00000000">
      <w:pPr>
        <w:pStyle w:val="Heading2"/>
        <w:rPr>
          <w:rFonts w:ascii="Times New Roman" w:hAnsi="Times New Roman" w:cs="Times New Roman"/>
          <w:lang w:val="ro-RO"/>
        </w:rPr>
      </w:pPr>
      <w:bookmarkStart w:id="8" w:name="_Toc230716376"/>
      <w:r w:rsidRPr="00422300">
        <w:rPr>
          <w:rFonts w:ascii="Times New Roman" w:hAnsi="Times New Roman" w:cs="Times New Roman"/>
          <w:lang w:val="ro-RO"/>
        </w:rPr>
        <w:lastRenderedPageBreak/>
        <w:t>1.3 Motivația și obiectivele soluției</w:t>
      </w:r>
      <w:bookmarkStart w:id="9" w:name="bm_cap1_3"/>
      <w:bookmarkEnd w:id="8"/>
      <w:bookmarkEnd w:id="9"/>
    </w:p>
    <w:p w14:paraId="1A3760A4" w14:textId="6F4B668F" w:rsidR="00C12263" w:rsidRPr="00422300" w:rsidRDefault="00000000">
      <w:pPr>
        <w:rPr>
          <w:rFonts w:cs="Times New Roman"/>
          <w:lang w:val="ro-RO"/>
        </w:rPr>
      </w:pPr>
      <w:r w:rsidRPr="00422300">
        <w:rPr>
          <w:rFonts w:cs="Times New Roman"/>
          <w:lang w:val="ro-RO"/>
        </w:rPr>
        <w:t>Motivația soluției este legătura dintre controlul configurației tehnice și managementul riscului. Un raport c</w:t>
      </w:r>
      <w:r w:rsidR="00C02326">
        <w:rPr>
          <w:rFonts w:cs="Times New Roman"/>
          <w:lang w:val="ro-RO"/>
        </w:rPr>
        <w:t>e</w:t>
      </w:r>
      <w:r w:rsidRPr="00422300">
        <w:rPr>
          <w:rFonts w:cs="Times New Roman"/>
          <w:lang w:val="ro-RO"/>
        </w:rPr>
        <w:t xml:space="preserve"> identifică eșecuri critice, progres manual și nivel de risc permite </w:t>
      </w:r>
      <w:proofErr w:type="spellStart"/>
      <w:r w:rsidRPr="00422300">
        <w:rPr>
          <w:rFonts w:cs="Times New Roman"/>
          <w:lang w:val="ro-RO"/>
        </w:rPr>
        <w:t>prioritizarea</w:t>
      </w:r>
      <w:proofErr w:type="spellEnd"/>
      <w:r w:rsidRPr="00422300">
        <w:rPr>
          <w:rFonts w:cs="Times New Roman"/>
          <w:lang w:val="ro-RO"/>
        </w:rPr>
        <w:t xml:space="preserve"> măsurilor, în timp ce păstrarea output-ului și a </w:t>
      </w:r>
      <w:proofErr w:type="spellStart"/>
      <w:r w:rsidRPr="00422300">
        <w:rPr>
          <w:rFonts w:cs="Times New Roman"/>
          <w:lang w:val="ro-RO"/>
        </w:rPr>
        <w:t>metadatelor</w:t>
      </w:r>
      <w:proofErr w:type="spellEnd"/>
      <w:r w:rsidRPr="00422300">
        <w:rPr>
          <w:rFonts w:cs="Times New Roman"/>
          <w:lang w:val="ro-RO"/>
        </w:rPr>
        <w:t xml:space="preserve"> permite verificarea cauzei unui rezultat.</w:t>
      </w:r>
    </w:p>
    <w:p w14:paraId="59832DA5" w14:textId="77777777" w:rsidR="00C12263" w:rsidRPr="00422300" w:rsidRDefault="00000000">
      <w:pPr>
        <w:rPr>
          <w:rFonts w:cs="Times New Roman"/>
          <w:lang w:val="ro-RO"/>
        </w:rPr>
      </w:pPr>
      <w:r w:rsidRPr="00422300">
        <w:rPr>
          <w:rFonts w:cs="Times New Roman"/>
          <w:lang w:val="ro-RO"/>
        </w:rPr>
        <w:t xml:space="preserve">Obiectivele urmărite sunt: centralizarea administrării serverelor auditate; instalarea și înrolarea unui agent local; definirea și </w:t>
      </w:r>
      <w:proofErr w:type="spellStart"/>
      <w:r w:rsidRPr="00422300">
        <w:rPr>
          <w:rFonts w:cs="Times New Roman"/>
          <w:lang w:val="ro-RO"/>
        </w:rPr>
        <w:t>versionarea</w:t>
      </w:r>
      <w:proofErr w:type="spellEnd"/>
      <w:r w:rsidRPr="00422300">
        <w:rPr>
          <w:rFonts w:cs="Times New Roman"/>
          <w:lang w:val="ro-RO"/>
        </w:rPr>
        <w:t xml:space="preserve"> </w:t>
      </w:r>
      <w:proofErr w:type="spellStart"/>
      <w:r w:rsidRPr="00422300">
        <w:rPr>
          <w:rFonts w:cs="Times New Roman"/>
          <w:lang w:val="ro-RO"/>
        </w:rPr>
        <w:t>template</w:t>
      </w:r>
      <w:proofErr w:type="spellEnd"/>
      <w:r w:rsidRPr="00422300">
        <w:rPr>
          <w:rFonts w:cs="Times New Roman"/>
          <w:lang w:val="ro-RO"/>
        </w:rPr>
        <w:t>-urilor; rularea de verificări automate și manuale; colectarea metricilor și a inventarului; auditarea containerelor descoperite; calculul scorului; prezentarea și exportul rezultatelor; limitarea comenzilor riscante și păstrarea trasabilității.</w:t>
      </w:r>
    </w:p>
    <w:p w14:paraId="187B0A61" w14:textId="77777777" w:rsidR="00C12263" w:rsidRPr="00422300" w:rsidRDefault="00000000">
      <w:pPr>
        <w:pStyle w:val="Heading2"/>
        <w:rPr>
          <w:rFonts w:ascii="Times New Roman" w:hAnsi="Times New Roman" w:cs="Times New Roman"/>
          <w:lang w:val="ro-RO"/>
        </w:rPr>
      </w:pPr>
      <w:bookmarkStart w:id="10" w:name="_Toc230716377"/>
      <w:r w:rsidRPr="00422300">
        <w:rPr>
          <w:rFonts w:ascii="Times New Roman" w:hAnsi="Times New Roman" w:cs="Times New Roman"/>
          <w:lang w:val="ro-RO"/>
        </w:rPr>
        <w:t>1.4 Cerințe funcționale și non-funcționale</w:t>
      </w:r>
      <w:bookmarkStart w:id="11" w:name="bm_cap1_4"/>
      <w:bookmarkEnd w:id="10"/>
      <w:bookmarkEnd w:id="11"/>
    </w:p>
    <w:p w14:paraId="4349F33F" w14:textId="77777777" w:rsidR="00C12263" w:rsidRPr="00422300" w:rsidRDefault="00000000">
      <w:pPr>
        <w:rPr>
          <w:rFonts w:cs="Times New Roman"/>
          <w:lang w:val="ro-RO"/>
        </w:rPr>
      </w:pPr>
      <w:r w:rsidRPr="00422300">
        <w:rPr>
          <w:rFonts w:cs="Times New Roman"/>
          <w:lang w:val="ro-RO"/>
        </w:rPr>
        <w:t>Cerințele au fost deduse din funcțiile expuse de aplicație și din modelul de date. Tabelul 1 sintetizează elementele ce pot fi verificate în implementarea actuală.</w:t>
      </w:r>
    </w:p>
    <w:p w14:paraId="070580B9" w14:textId="77777777" w:rsidR="00C12263" w:rsidRPr="00422300" w:rsidRDefault="00000000">
      <w:pPr>
        <w:pStyle w:val="Caption"/>
        <w:rPr>
          <w:rFonts w:cs="Times New Roman"/>
          <w:lang w:val="ro-RO"/>
        </w:rPr>
      </w:pPr>
      <w:r w:rsidRPr="00422300">
        <w:rPr>
          <w:rFonts w:cs="Times New Roman"/>
          <w:lang w:val="ro-RO"/>
        </w:rPr>
        <w:t>Tabelul 1. Cerințe funcționale și non-funcționale</w:t>
      </w:r>
      <w:bookmarkStart w:id="12" w:name="bm_tbl1"/>
      <w:bookmarkEnd w:id="12"/>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61"/>
        <w:gridCol w:w="3968"/>
        <w:gridCol w:w="4025"/>
      </w:tblGrid>
      <w:tr w:rsidR="00C12263" w:rsidRPr="00422300" w14:paraId="3D2324CA" w14:textId="77777777" w:rsidTr="00C02326">
        <w:tc>
          <w:tcPr>
            <w:tcW w:w="1361" w:type="dxa"/>
            <w:shd w:val="clear" w:color="auto" w:fill="B6DDE8" w:themeFill="accent5" w:themeFillTint="66"/>
            <w:tcMar>
              <w:top w:w="90" w:type="dxa"/>
              <w:left w:w="120" w:type="dxa"/>
              <w:bottom w:w="90" w:type="dxa"/>
              <w:right w:w="120" w:type="dxa"/>
            </w:tcMar>
            <w:vAlign w:val="center"/>
          </w:tcPr>
          <w:p w14:paraId="7927DB99"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Tip</w:t>
            </w:r>
          </w:p>
        </w:tc>
        <w:tc>
          <w:tcPr>
            <w:tcW w:w="3968" w:type="dxa"/>
            <w:shd w:val="clear" w:color="auto" w:fill="B6DDE8" w:themeFill="accent5" w:themeFillTint="66"/>
            <w:tcMar>
              <w:top w:w="90" w:type="dxa"/>
              <w:left w:w="120" w:type="dxa"/>
              <w:bottom w:w="90" w:type="dxa"/>
              <w:right w:w="120" w:type="dxa"/>
            </w:tcMar>
            <w:vAlign w:val="center"/>
          </w:tcPr>
          <w:p w14:paraId="092064BC"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Cerință</w:t>
            </w:r>
          </w:p>
        </w:tc>
        <w:tc>
          <w:tcPr>
            <w:tcW w:w="4025" w:type="dxa"/>
            <w:shd w:val="clear" w:color="auto" w:fill="B6DDE8" w:themeFill="accent5" w:themeFillTint="66"/>
            <w:tcMar>
              <w:top w:w="90" w:type="dxa"/>
              <w:left w:w="120" w:type="dxa"/>
              <w:bottom w:w="90" w:type="dxa"/>
              <w:right w:w="120" w:type="dxa"/>
            </w:tcMar>
            <w:vAlign w:val="center"/>
          </w:tcPr>
          <w:p w14:paraId="3AC54635"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Suport identificat</w:t>
            </w:r>
          </w:p>
        </w:tc>
      </w:tr>
      <w:tr w:rsidR="00C12263" w:rsidRPr="00422300" w14:paraId="20CA964C" w14:textId="77777777">
        <w:tc>
          <w:tcPr>
            <w:tcW w:w="1361" w:type="dxa"/>
            <w:tcMar>
              <w:top w:w="90" w:type="dxa"/>
              <w:left w:w="120" w:type="dxa"/>
              <w:bottom w:w="90" w:type="dxa"/>
              <w:right w:w="120" w:type="dxa"/>
            </w:tcMar>
            <w:vAlign w:val="center"/>
          </w:tcPr>
          <w:p w14:paraId="0847227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Funcțională</w:t>
            </w:r>
          </w:p>
        </w:tc>
        <w:tc>
          <w:tcPr>
            <w:tcW w:w="3968" w:type="dxa"/>
            <w:tcMar>
              <w:top w:w="90" w:type="dxa"/>
              <w:left w:w="120" w:type="dxa"/>
              <w:bottom w:w="90" w:type="dxa"/>
              <w:right w:w="120" w:type="dxa"/>
            </w:tcMar>
            <w:vAlign w:val="center"/>
          </w:tcPr>
          <w:p w14:paraId="2C01005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Gestionarea serverelor și a stării agentului</w:t>
            </w:r>
          </w:p>
        </w:tc>
        <w:tc>
          <w:tcPr>
            <w:tcW w:w="4025" w:type="dxa"/>
            <w:tcMar>
              <w:top w:w="90" w:type="dxa"/>
              <w:left w:w="120" w:type="dxa"/>
              <w:bottom w:w="90" w:type="dxa"/>
              <w:right w:w="120" w:type="dxa"/>
            </w:tcMar>
            <w:vAlign w:val="center"/>
          </w:tcPr>
          <w:p w14:paraId="3D77321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Rute servere, </w:t>
            </w:r>
            <w:proofErr w:type="spellStart"/>
            <w:r w:rsidRPr="00422300">
              <w:rPr>
                <w:rFonts w:cs="Times New Roman"/>
                <w:sz w:val="20"/>
                <w:lang w:val="ro-RO"/>
              </w:rPr>
              <w:t>AgentIdentity</w:t>
            </w:r>
            <w:proofErr w:type="spellEnd"/>
            <w:r w:rsidRPr="00422300">
              <w:rPr>
                <w:rFonts w:cs="Times New Roman"/>
                <w:sz w:val="20"/>
                <w:lang w:val="ro-RO"/>
              </w:rPr>
              <w:t xml:space="preserve"> și status</w:t>
            </w:r>
          </w:p>
        </w:tc>
      </w:tr>
      <w:tr w:rsidR="00C12263" w:rsidRPr="00422300" w14:paraId="105EA94F" w14:textId="77777777">
        <w:tc>
          <w:tcPr>
            <w:tcW w:w="1361" w:type="dxa"/>
            <w:tcMar>
              <w:top w:w="90" w:type="dxa"/>
              <w:left w:w="120" w:type="dxa"/>
              <w:bottom w:w="90" w:type="dxa"/>
              <w:right w:w="120" w:type="dxa"/>
            </w:tcMar>
            <w:vAlign w:val="center"/>
          </w:tcPr>
          <w:p w14:paraId="16F49C9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Funcțională</w:t>
            </w:r>
          </w:p>
        </w:tc>
        <w:tc>
          <w:tcPr>
            <w:tcW w:w="3968" w:type="dxa"/>
            <w:tcMar>
              <w:top w:w="90" w:type="dxa"/>
              <w:left w:w="120" w:type="dxa"/>
              <w:bottom w:w="90" w:type="dxa"/>
              <w:right w:w="120" w:type="dxa"/>
            </w:tcMar>
            <w:vAlign w:val="center"/>
          </w:tcPr>
          <w:p w14:paraId="4127B1BB"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Template</w:t>
            </w:r>
            <w:proofErr w:type="spellEnd"/>
            <w:r w:rsidRPr="00422300">
              <w:rPr>
                <w:rFonts w:cs="Times New Roman"/>
                <w:sz w:val="20"/>
                <w:lang w:val="ro-RO"/>
              </w:rPr>
              <w:t xml:space="preserve">-uri </w:t>
            </w:r>
            <w:proofErr w:type="spellStart"/>
            <w:r w:rsidRPr="00422300">
              <w:rPr>
                <w:rFonts w:cs="Times New Roman"/>
                <w:sz w:val="20"/>
                <w:lang w:val="ro-RO"/>
              </w:rPr>
              <w:t>versionate</w:t>
            </w:r>
            <w:proofErr w:type="spellEnd"/>
            <w:r w:rsidRPr="00422300">
              <w:rPr>
                <w:rFonts w:cs="Times New Roman"/>
                <w:sz w:val="20"/>
                <w:lang w:val="ro-RO"/>
              </w:rPr>
              <w:t xml:space="preserve"> cu controale</w:t>
            </w:r>
          </w:p>
        </w:tc>
        <w:tc>
          <w:tcPr>
            <w:tcW w:w="4025" w:type="dxa"/>
            <w:tcMar>
              <w:top w:w="90" w:type="dxa"/>
              <w:left w:w="120" w:type="dxa"/>
              <w:bottom w:w="90" w:type="dxa"/>
              <w:right w:w="120" w:type="dxa"/>
            </w:tcMar>
            <w:vAlign w:val="center"/>
          </w:tcPr>
          <w:p w14:paraId="2ADA3637"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Template</w:t>
            </w:r>
            <w:proofErr w:type="spellEnd"/>
            <w:r w:rsidRPr="00422300">
              <w:rPr>
                <w:rFonts w:cs="Times New Roman"/>
                <w:sz w:val="20"/>
                <w:lang w:val="ro-RO"/>
              </w:rPr>
              <w:t xml:space="preserve">, </w:t>
            </w:r>
            <w:proofErr w:type="spellStart"/>
            <w:r w:rsidRPr="00422300">
              <w:rPr>
                <w:rFonts w:cs="Times New Roman"/>
                <w:sz w:val="20"/>
                <w:lang w:val="ro-RO"/>
              </w:rPr>
              <w:t>TemplateVersion</w:t>
            </w:r>
            <w:proofErr w:type="spellEnd"/>
            <w:r w:rsidRPr="00422300">
              <w:rPr>
                <w:rFonts w:cs="Times New Roman"/>
                <w:sz w:val="20"/>
                <w:lang w:val="ro-RO"/>
              </w:rPr>
              <w:t>, import/export JSON</w:t>
            </w:r>
          </w:p>
        </w:tc>
      </w:tr>
      <w:tr w:rsidR="00C12263" w:rsidRPr="00422300" w14:paraId="1921BE99" w14:textId="77777777">
        <w:tc>
          <w:tcPr>
            <w:tcW w:w="1361" w:type="dxa"/>
            <w:tcMar>
              <w:top w:w="90" w:type="dxa"/>
              <w:left w:w="120" w:type="dxa"/>
              <w:bottom w:w="90" w:type="dxa"/>
              <w:right w:w="120" w:type="dxa"/>
            </w:tcMar>
            <w:vAlign w:val="center"/>
          </w:tcPr>
          <w:p w14:paraId="1A92009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Funcțională</w:t>
            </w:r>
          </w:p>
        </w:tc>
        <w:tc>
          <w:tcPr>
            <w:tcW w:w="3968" w:type="dxa"/>
            <w:tcMar>
              <w:top w:w="90" w:type="dxa"/>
              <w:left w:w="120" w:type="dxa"/>
              <w:bottom w:w="90" w:type="dxa"/>
              <w:right w:w="120" w:type="dxa"/>
            </w:tcMar>
            <w:vAlign w:val="center"/>
          </w:tcPr>
          <w:p w14:paraId="6E2C450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Audit automat și manual</w:t>
            </w:r>
          </w:p>
        </w:tc>
        <w:tc>
          <w:tcPr>
            <w:tcW w:w="4025" w:type="dxa"/>
            <w:tcMar>
              <w:top w:w="90" w:type="dxa"/>
              <w:left w:w="120" w:type="dxa"/>
              <w:bottom w:w="90" w:type="dxa"/>
              <w:right w:w="120" w:type="dxa"/>
            </w:tcMar>
            <w:vAlign w:val="center"/>
          </w:tcPr>
          <w:p w14:paraId="336086D7"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AuditRun</w:t>
            </w:r>
            <w:proofErr w:type="spellEnd"/>
            <w:r w:rsidRPr="00422300">
              <w:rPr>
                <w:rFonts w:cs="Times New Roman"/>
                <w:sz w:val="20"/>
                <w:lang w:val="ro-RO"/>
              </w:rPr>
              <w:t xml:space="preserve">, </w:t>
            </w:r>
            <w:proofErr w:type="spellStart"/>
            <w:r w:rsidRPr="00422300">
              <w:rPr>
                <w:rFonts w:cs="Times New Roman"/>
                <w:sz w:val="20"/>
                <w:lang w:val="ro-RO"/>
              </w:rPr>
              <w:t>CheckResult</w:t>
            </w:r>
            <w:proofErr w:type="spellEnd"/>
            <w:r w:rsidRPr="00422300">
              <w:rPr>
                <w:rFonts w:cs="Times New Roman"/>
                <w:sz w:val="20"/>
                <w:lang w:val="ro-RO"/>
              </w:rPr>
              <w:t xml:space="preserve">, </w:t>
            </w:r>
            <w:proofErr w:type="spellStart"/>
            <w:r w:rsidRPr="00422300">
              <w:rPr>
                <w:rFonts w:cs="Times New Roman"/>
                <w:sz w:val="20"/>
                <w:lang w:val="ro-RO"/>
              </w:rPr>
              <w:t>ManualTaskResult</w:t>
            </w:r>
            <w:proofErr w:type="spellEnd"/>
            <w:r w:rsidRPr="00422300">
              <w:rPr>
                <w:rFonts w:cs="Times New Roman"/>
                <w:sz w:val="20"/>
                <w:lang w:val="ro-RO"/>
              </w:rPr>
              <w:t xml:space="preserve">, </w:t>
            </w:r>
            <w:proofErr w:type="spellStart"/>
            <w:r w:rsidRPr="00422300">
              <w:rPr>
                <w:rFonts w:cs="Times New Roman"/>
                <w:sz w:val="20"/>
                <w:lang w:val="ro-RO"/>
              </w:rPr>
              <w:t>Evidence</w:t>
            </w:r>
            <w:proofErr w:type="spellEnd"/>
          </w:p>
        </w:tc>
      </w:tr>
      <w:tr w:rsidR="00C12263" w:rsidRPr="00422300" w14:paraId="690D3CA0" w14:textId="77777777">
        <w:tc>
          <w:tcPr>
            <w:tcW w:w="1361" w:type="dxa"/>
            <w:tcMar>
              <w:top w:w="90" w:type="dxa"/>
              <w:left w:w="120" w:type="dxa"/>
              <w:bottom w:w="90" w:type="dxa"/>
              <w:right w:w="120" w:type="dxa"/>
            </w:tcMar>
            <w:vAlign w:val="center"/>
          </w:tcPr>
          <w:p w14:paraId="3E99BAE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Funcțională</w:t>
            </w:r>
          </w:p>
        </w:tc>
        <w:tc>
          <w:tcPr>
            <w:tcW w:w="3968" w:type="dxa"/>
            <w:tcMar>
              <w:top w:w="90" w:type="dxa"/>
              <w:left w:w="120" w:type="dxa"/>
              <w:bottom w:w="90" w:type="dxa"/>
              <w:right w:w="120" w:type="dxa"/>
            </w:tcMar>
            <w:vAlign w:val="center"/>
          </w:tcPr>
          <w:p w14:paraId="2AA479D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Metrici, inventar și containere</w:t>
            </w:r>
          </w:p>
        </w:tc>
        <w:tc>
          <w:tcPr>
            <w:tcW w:w="4025" w:type="dxa"/>
            <w:tcMar>
              <w:top w:w="90" w:type="dxa"/>
              <w:left w:w="120" w:type="dxa"/>
              <w:bottom w:w="90" w:type="dxa"/>
              <w:right w:w="120" w:type="dxa"/>
            </w:tcMar>
            <w:vAlign w:val="center"/>
          </w:tcPr>
          <w:p w14:paraId="02E367AE"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MetricSample</w:t>
            </w:r>
            <w:proofErr w:type="spellEnd"/>
            <w:r w:rsidRPr="00422300">
              <w:rPr>
                <w:rFonts w:cs="Times New Roman"/>
                <w:sz w:val="20"/>
                <w:lang w:val="ro-RO"/>
              </w:rPr>
              <w:t xml:space="preserve">, </w:t>
            </w:r>
            <w:proofErr w:type="spellStart"/>
            <w:r w:rsidRPr="00422300">
              <w:rPr>
                <w:rFonts w:cs="Times New Roman"/>
                <w:sz w:val="20"/>
                <w:lang w:val="ro-RO"/>
              </w:rPr>
              <w:t>InventorySnapshot</w:t>
            </w:r>
            <w:proofErr w:type="spellEnd"/>
            <w:r w:rsidRPr="00422300">
              <w:rPr>
                <w:rFonts w:cs="Times New Roman"/>
                <w:sz w:val="20"/>
                <w:lang w:val="ro-RO"/>
              </w:rPr>
              <w:t xml:space="preserve">, </w:t>
            </w:r>
            <w:proofErr w:type="spellStart"/>
            <w:r w:rsidRPr="00422300">
              <w:rPr>
                <w:rFonts w:cs="Times New Roman"/>
                <w:sz w:val="20"/>
                <w:lang w:val="ro-RO"/>
              </w:rPr>
              <w:t>DiscoveredContainer</w:t>
            </w:r>
            <w:proofErr w:type="spellEnd"/>
          </w:p>
        </w:tc>
      </w:tr>
      <w:tr w:rsidR="00C12263" w:rsidRPr="00422300" w14:paraId="47437FC4" w14:textId="77777777">
        <w:tc>
          <w:tcPr>
            <w:tcW w:w="1361" w:type="dxa"/>
            <w:tcMar>
              <w:top w:w="90" w:type="dxa"/>
              <w:left w:w="120" w:type="dxa"/>
              <w:bottom w:w="90" w:type="dxa"/>
              <w:right w:w="120" w:type="dxa"/>
            </w:tcMar>
            <w:vAlign w:val="center"/>
          </w:tcPr>
          <w:p w14:paraId="3BDBABB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Funcțională</w:t>
            </w:r>
          </w:p>
        </w:tc>
        <w:tc>
          <w:tcPr>
            <w:tcW w:w="3968" w:type="dxa"/>
            <w:tcMar>
              <w:top w:w="90" w:type="dxa"/>
              <w:left w:w="120" w:type="dxa"/>
              <w:bottom w:w="90" w:type="dxa"/>
              <w:right w:w="120" w:type="dxa"/>
            </w:tcMar>
            <w:vAlign w:val="center"/>
          </w:tcPr>
          <w:p w14:paraId="7557FB1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Raportarea rezultatelor</w:t>
            </w:r>
          </w:p>
        </w:tc>
        <w:tc>
          <w:tcPr>
            <w:tcW w:w="4025" w:type="dxa"/>
            <w:tcMar>
              <w:top w:w="90" w:type="dxa"/>
              <w:left w:w="120" w:type="dxa"/>
              <w:bottom w:w="90" w:type="dxa"/>
              <w:right w:w="120" w:type="dxa"/>
            </w:tcMar>
            <w:vAlign w:val="center"/>
          </w:tcPr>
          <w:p w14:paraId="4B48E9F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Vizualizare </w:t>
            </w:r>
            <w:proofErr w:type="spellStart"/>
            <w:r w:rsidRPr="00422300">
              <w:rPr>
                <w:rFonts w:cs="Times New Roman"/>
                <w:sz w:val="20"/>
                <w:lang w:val="ro-RO"/>
              </w:rPr>
              <w:t>AuditDetail</w:t>
            </w:r>
            <w:proofErr w:type="spellEnd"/>
            <w:r w:rsidRPr="00422300">
              <w:rPr>
                <w:rFonts w:cs="Times New Roman"/>
                <w:sz w:val="20"/>
                <w:lang w:val="ro-RO"/>
              </w:rPr>
              <w:t xml:space="preserve"> și export PDF</w:t>
            </w:r>
          </w:p>
        </w:tc>
      </w:tr>
      <w:tr w:rsidR="00C12263" w:rsidRPr="00422300" w14:paraId="3CF1D962" w14:textId="77777777">
        <w:tc>
          <w:tcPr>
            <w:tcW w:w="1361" w:type="dxa"/>
            <w:tcMar>
              <w:top w:w="90" w:type="dxa"/>
              <w:left w:w="120" w:type="dxa"/>
              <w:bottom w:w="90" w:type="dxa"/>
              <w:right w:w="120" w:type="dxa"/>
            </w:tcMar>
            <w:vAlign w:val="center"/>
          </w:tcPr>
          <w:p w14:paraId="03896B6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Non-funcțională</w:t>
            </w:r>
          </w:p>
        </w:tc>
        <w:tc>
          <w:tcPr>
            <w:tcW w:w="3968" w:type="dxa"/>
            <w:tcMar>
              <w:top w:w="90" w:type="dxa"/>
              <w:left w:w="120" w:type="dxa"/>
              <w:bottom w:w="90" w:type="dxa"/>
              <w:right w:w="120" w:type="dxa"/>
            </w:tcMar>
            <w:vAlign w:val="center"/>
          </w:tcPr>
          <w:p w14:paraId="49EA292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Autentificare și autorizare</w:t>
            </w:r>
          </w:p>
        </w:tc>
        <w:tc>
          <w:tcPr>
            <w:tcW w:w="4025" w:type="dxa"/>
            <w:tcMar>
              <w:top w:w="90" w:type="dxa"/>
              <w:left w:w="120" w:type="dxa"/>
              <w:bottom w:w="90" w:type="dxa"/>
              <w:right w:w="120" w:type="dxa"/>
            </w:tcMar>
            <w:vAlign w:val="center"/>
          </w:tcPr>
          <w:p w14:paraId="3739BC1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JWT, </w:t>
            </w:r>
            <w:proofErr w:type="spellStart"/>
            <w:r w:rsidRPr="00422300">
              <w:rPr>
                <w:rFonts w:cs="Times New Roman"/>
                <w:sz w:val="20"/>
                <w:lang w:val="ro-RO"/>
              </w:rPr>
              <w:t>bcrypt</w:t>
            </w:r>
            <w:proofErr w:type="spellEnd"/>
            <w:r w:rsidRPr="00422300">
              <w:rPr>
                <w:rFonts w:cs="Times New Roman"/>
                <w:sz w:val="20"/>
                <w:lang w:val="ro-RO"/>
              </w:rPr>
              <w:t>, roluri și permisiuni</w:t>
            </w:r>
          </w:p>
        </w:tc>
      </w:tr>
      <w:tr w:rsidR="00C12263" w:rsidRPr="00422300" w14:paraId="6BA9988B" w14:textId="77777777">
        <w:tc>
          <w:tcPr>
            <w:tcW w:w="1361" w:type="dxa"/>
            <w:tcMar>
              <w:top w:w="90" w:type="dxa"/>
              <w:left w:w="120" w:type="dxa"/>
              <w:bottom w:w="90" w:type="dxa"/>
              <w:right w:w="120" w:type="dxa"/>
            </w:tcMar>
            <w:vAlign w:val="center"/>
          </w:tcPr>
          <w:p w14:paraId="252D575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Non-funcțională</w:t>
            </w:r>
          </w:p>
        </w:tc>
        <w:tc>
          <w:tcPr>
            <w:tcW w:w="3968" w:type="dxa"/>
            <w:tcMar>
              <w:top w:w="90" w:type="dxa"/>
              <w:left w:w="120" w:type="dxa"/>
              <w:bottom w:w="90" w:type="dxa"/>
              <w:right w:w="120" w:type="dxa"/>
            </w:tcMar>
            <w:vAlign w:val="center"/>
          </w:tcPr>
          <w:p w14:paraId="577BD30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Trasabilitate și integritate</w:t>
            </w:r>
          </w:p>
        </w:tc>
        <w:tc>
          <w:tcPr>
            <w:tcW w:w="4025" w:type="dxa"/>
            <w:tcMar>
              <w:top w:w="90" w:type="dxa"/>
              <w:left w:w="120" w:type="dxa"/>
              <w:bottom w:w="90" w:type="dxa"/>
              <w:right w:w="120" w:type="dxa"/>
            </w:tcMar>
            <w:vAlign w:val="center"/>
          </w:tcPr>
          <w:p w14:paraId="445AD4FC"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AuditLog</w:t>
            </w:r>
            <w:proofErr w:type="spellEnd"/>
            <w:r w:rsidRPr="00422300">
              <w:rPr>
                <w:rFonts w:cs="Times New Roman"/>
                <w:sz w:val="20"/>
                <w:lang w:val="ro-RO"/>
              </w:rPr>
              <w:t xml:space="preserve">, </w:t>
            </w:r>
            <w:proofErr w:type="spellStart"/>
            <w:r w:rsidRPr="00422300">
              <w:rPr>
                <w:rFonts w:cs="Times New Roman"/>
                <w:sz w:val="20"/>
                <w:lang w:val="ro-RO"/>
              </w:rPr>
              <w:t>hash</w:t>
            </w:r>
            <w:proofErr w:type="spellEnd"/>
            <w:r w:rsidRPr="00422300">
              <w:rPr>
                <w:rFonts w:cs="Times New Roman"/>
                <w:sz w:val="20"/>
                <w:lang w:val="ro-RO"/>
              </w:rPr>
              <w:t xml:space="preserve"> și semnături rezultat</w:t>
            </w:r>
          </w:p>
        </w:tc>
      </w:tr>
      <w:tr w:rsidR="00C12263" w:rsidRPr="00422300" w14:paraId="5D7C9FFB" w14:textId="77777777">
        <w:tc>
          <w:tcPr>
            <w:tcW w:w="1361" w:type="dxa"/>
            <w:tcMar>
              <w:top w:w="90" w:type="dxa"/>
              <w:left w:w="120" w:type="dxa"/>
              <w:bottom w:w="90" w:type="dxa"/>
              <w:right w:w="120" w:type="dxa"/>
            </w:tcMar>
            <w:vAlign w:val="center"/>
          </w:tcPr>
          <w:p w14:paraId="644DF3E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Non-funcțională</w:t>
            </w:r>
          </w:p>
        </w:tc>
        <w:tc>
          <w:tcPr>
            <w:tcW w:w="3968" w:type="dxa"/>
            <w:tcMar>
              <w:top w:w="90" w:type="dxa"/>
              <w:left w:w="120" w:type="dxa"/>
              <w:bottom w:w="90" w:type="dxa"/>
              <w:right w:w="120" w:type="dxa"/>
            </w:tcMar>
            <w:vAlign w:val="center"/>
          </w:tcPr>
          <w:p w14:paraId="1D928B8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Instalare reproductibilă</w:t>
            </w:r>
          </w:p>
        </w:tc>
        <w:tc>
          <w:tcPr>
            <w:tcW w:w="4025" w:type="dxa"/>
            <w:tcMar>
              <w:top w:w="90" w:type="dxa"/>
              <w:left w:w="120" w:type="dxa"/>
              <w:bottom w:w="90" w:type="dxa"/>
              <w:right w:w="120" w:type="dxa"/>
            </w:tcMar>
            <w:vAlign w:val="center"/>
          </w:tcPr>
          <w:p w14:paraId="19FEC29C"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Docker</w:t>
            </w:r>
            <w:proofErr w:type="spellEnd"/>
            <w:r w:rsidRPr="00422300">
              <w:rPr>
                <w:rFonts w:cs="Times New Roman"/>
                <w:sz w:val="20"/>
                <w:lang w:val="ro-RO"/>
              </w:rPr>
              <w:t xml:space="preserve"> </w:t>
            </w:r>
            <w:proofErr w:type="spellStart"/>
            <w:r w:rsidRPr="00422300">
              <w:rPr>
                <w:rFonts w:cs="Times New Roman"/>
                <w:sz w:val="20"/>
                <w:lang w:val="ro-RO"/>
              </w:rPr>
              <w:t>Compose</w:t>
            </w:r>
            <w:proofErr w:type="spellEnd"/>
            <w:r w:rsidRPr="00422300">
              <w:rPr>
                <w:rFonts w:cs="Times New Roman"/>
                <w:sz w:val="20"/>
                <w:lang w:val="ro-RO"/>
              </w:rPr>
              <w:t xml:space="preserve"> și agent </w:t>
            </w:r>
            <w:proofErr w:type="spellStart"/>
            <w:r w:rsidRPr="00422300">
              <w:rPr>
                <w:rFonts w:cs="Times New Roman"/>
                <w:sz w:val="20"/>
                <w:lang w:val="ro-RO"/>
              </w:rPr>
              <w:t>Go</w:t>
            </w:r>
            <w:proofErr w:type="spellEnd"/>
            <w:r w:rsidRPr="00422300">
              <w:rPr>
                <w:rFonts w:cs="Times New Roman"/>
                <w:sz w:val="20"/>
                <w:lang w:val="ro-RO"/>
              </w:rPr>
              <w:t xml:space="preserve"> compilabil</w:t>
            </w:r>
          </w:p>
        </w:tc>
      </w:tr>
    </w:tbl>
    <w:p w14:paraId="11123AB3" w14:textId="77777777" w:rsidR="00C12263" w:rsidRPr="00422300" w:rsidRDefault="00000000">
      <w:pPr>
        <w:pStyle w:val="Heading2"/>
        <w:rPr>
          <w:rFonts w:ascii="Times New Roman" w:hAnsi="Times New Roman" w:cs="Times New Roman"/>
          <w:lang w:val="ro-RO"/>
        </w:rPr>
      </w:pPr>
      <w:bookmarkStart w:id="13" w:name="_Toc230716378"/>
      <w:r w:rsidRPr="00422300">
        <w:rPr>
          <w:rFonts w:ascii="Times New Roman" w:hAnsi="Times New Roman" w:cs="Times New Roman"/>
          <w:lang w:val="ro-RO"/>
        </w:rPr>
        <w:t>1.5 Analiza soluțiilor existente</w:t>
      </w:r>
      <w:bookmarkStart w:id="14" w:name="bm_cap1_5"/>
      <w:bookmarkEnd w:id="13"/>
      <w:bookmarkEnd w:id="14"/>
    </w:p>
    <w:p w14:paraId="0362A8B1" w14:textId="77777777" w:rsidR="00C12263" w:rsidRPr="00422300" w:rsidRDefault="00000000">
      <w:pPr>
        <w:rPr>
          <w:rFonts w:cs="Times New Roman"/>
          <w:lang w:val="ro-RO"/>
        </w:rPr>
      </w:pPr>
      <w:r w:rsidRPr="00422300">
        <w:rPr>
          <w:rFonts w:cs="Times New Roman"/>
          <w:lang w:val="ro-RO"/>
        </w:rPr>
        <w:t xml:space="preserve">Există instrumente mature care acoperă auditul local, conformitatea sau monitorizarea. Comparația este necesară pentru a evita afirmația că </w:t>
      </w:r>
      <w:proofErr w:type="spellStart"/>
      <w:r w:rsidRPr="00422300">
        <w:rPr>
          <w:rFonts w:cs="Times New Roman"/>
          <w:lang w:val="ro-RO"/>
        </w:rPr>
        <w:t>BitTrail</w:t>
      </w:r>
      <w:proofErr w:type="spellEnd"/>
      <w:r w:rsidRPr="00422300">
        <w:rPr>
          <w:rFonts w:cs="Times New Roman"/>
          <w:lang w:val="ro-RO"/>
        </w:rPr>
        <w:t xml:space="preserve"> înlocuiește categorii întregi de produse. </w:t>
      </w:r>
      <w:proofErr w:type="spellStart"/>
      <w:r w:rsidRPr="00422300">
        <w:rPr>
          <w:rFonts w:cs="Times New Roman"/>
          <w:lang w:val="ro-RO"/>
        </w:rPr>
        <w:t>Lynis</w:t>
      </w:r>
      <w:proofErr w:type="spellEnd"/>
      <w:r w:rsidRPr="00422300">
        <w:rPr>
          <w:rFonts w:cs="Times New Roman"/>
          <w:lang w:val="ro-RO"/>
        </w:rPr>
        <w:t xml:space="preserve"> auditează local sistemele Unix, </w:t>
      </w:r>
      <w:proofErr w:type="spellStart"/>
      <w:r w:rsidRPr="00422300">
        <w:rPr>
          <w:rFonts w:cs="Times New Roman"/>
          <w:lang w:val="ro-RO"/>
        </w:rPr>
        <w:t>OpenSCAP</w:t>
      </w:r>
      <w:proofErr w:type="spellEnd"/>
      <w:r w:rsidRPr="00422300">
        <w:rPr>
          <w:rFonts w:cs="Times New Roman"/>
          <w:lang w:val="ro-RO"/>
        </w:rPr>
        <w:t xml:space="preserve"> utilizează conținut SCAP standardizat, CIS-CAT evaluează </w:t>
      </w:r>
      <w:proofErr w:type="spellStart"/>
      <w:r w:rsidRPr="00422300">
        <w:rPr>
          <w:rFonts w:cs="Times New Roman"/>
          <w:lang w:val="ro-RO"/>
        </w:rPr>
        <w:t>benchmark</w:t>
      </w:r>
      <w:proofErr w:type="spellEnd"/>
      <w:r w:rsidRPr="00422300">
        <w:rPr>
          <w:rFonts w:cs="Times New Roman"/>
          <w:lang w:val="ro-RO"/>
        </w:rPr>
        <w:t xml:space="preserve">-uri CIS, </w:t>
      </w:r>
      <w:proofErr w:type="spellStart"/>
      <w:r w:rsidRPr="00422300">
        <w:rPr>
          <w:rFonts w:cs="Times New Roman"/>
          <w:lang w:val="ro-RO"/>
        </w:rPr>
        <w:t>Ansible</w:t>
      </w:r>
      <w:proofErr w:type="spellEnd"/>
      <w:r w:rsidRPr="00422300">
        <w:rPr>
          <w:rFonts w:cs="Times New Roman"/>
          <w:lang w:val="ro-RO"/>
        </w:rPr>
        <w:t xml:space="preserve"> automatizează configurații, iar </w:t>
      </w:r>
      <w:proofErr w:type="spellStart"/>
      <w:r w:rsidRPr="00422300">
        <w:rPr>
          <w:rFonts w:cs="Times New Roman"/>
          <w:lang w:val="ro-RO"/>
        </w:rPr>
        <w:t>Wazuh</w:t>
      </w:r>
      <w:proofErr w:type="spellEnd"/>
      <w:r w:rsidRPr="00422300">
        <w:rPr>
          <w:rFonts w:cs="Times New Roman"/>
          <w:lang w:val="ro-RO"/>
        </w:rPr>
        <w:t xml:space="preserve"> și </w:t>
      </w:r>
      <w:proofErr w:type="spellStart"/>
      <w:r w:rsidRPr="00422300">
        <w:rPr>
          <w:rFonts w:cs="Times New Roman"/>
          <w:lang w:val="ro-RO"/>
        </w:rPr>
        <w:t>osquery</w:t>
      </w:r>
      <w:proofErr w:type="spellEnd"/>
      <w:r w:rsidRPr="00422300">
        <w:rPr>
          <w:rFonts w:cs="Times New Roman"/>
          <w:lang w:val="ro-RO"/>
        </w:rPr>
        <w:t xml:space="preserve"> susțin monitorizarea și interogarea stării </w:t>
      </w:r>
      <w:proofErr w:type="spellStart"/>
      <w:r w:rsidRPr="00422300">
        <w:rPr>
          <w:rFonts w:cs="Times New Roman"/>
          <w:lang w:val="ro-RO"/>
        </w:rPr>
        <w:t>endpoint</w:t>
      </w:r>
      <w:proofErr w:type="spellEnd"/>
      <w:r w:rsidRPr="00422300">
        <w:rPr>
          <w:rFonts w:cs="Times New Roman"/>
          <w:lang w:val="ro-RO"/>
        </w:rPr>
        <w:t>-urilor (</w:t>
      </w:r>
      <w:proofErr w:type="spellStart"/>
      <w:r w:rsidRPr="00422300">
        <w:rPr>
          <w:rFonts w:cs="Times New Roman"/>
          <w:lang w:val="ro-RO"/>
        </w:rPr>
        <w:t>CISOfy</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OpenSCAP</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Center for Internet </w:t>
      </w:r>
      <w:proofErr w:type="spellStart"/>
      <w:r w:rsidRPr="00422300">
        <w:rPr>
          <w:rFonts w:cs="Times New Roman"/>
          <w:lang w:val="ro-RO"/>
        </w:rPr>
        <w:t>Security</w:t>
      </w:r>
      <w:proofErr w:type="spellEnd"/>
      <w:r w:rsidRPr="00422300">
        <w:rPr>
          <w:rFonts w:cs="Times New Roman"/>
          <w:lang w:val="ro-RO"/>
        </w:rPr>
        <w:t xml:space="preserve">, </w:t>
      </w:r>
      <w:proofErr w:type="spellStart"/>
      <w:r w:rsidRPr="00422300">
        <w:rPr>
          <w:rFonts w:cs="Times New Roman"/>
          <w:lang w:val="ro-RO"/>
        </w:rPr>
        <w:t>n.d.b</w:t>
      </w:r>
      <w:proofErr w:type="spellEnd"/>
      <w:r w:rsidRPr="00422300">
        <w:rPr>
          <w:rFonts w:cs="Times New Roman"/>
          <w:lang w:val="ro-RO"/>
        </w:rPr>
        <w:t xml:space="preserve">; </w:t>
      </w:r>
      <w:proofErr w:type="spellStart"/>
      <w:r w:rsidRPr="00422300">
        <w:rPr>
          <w:rFonts w:cs="Times New Roman"/>
          <w:lang w:val="ro-RO"/>
        </w:rPr>
        <w:t>Red</w:t>
      </w:r>
      <w:proofErr w:type="spellEnd"/>
      <w:r w:rsidRPr="00422300">
        <w:rPr>
          <w:rFonts w:cs="Times New Roman"/>
          <w:lang w:val="ro-RO"/>
        </w:rPr>
        <w:t xml:space="preserve"> Hat,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Wazuh</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osquery</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7AEE4299" w14:textId="77777777" w:rsidR="00C12263" w:rsidRPr="00422300" w:rsidRDefault="00000000">
      <w:pPr>
        <w:pStyle w:val="Caption"/>
        <w:rPr>
          <w:rFonts w:cs="Times New Roman"/>
          <w:lang w:val="ro-RO"/>
        </w:rPr>
      </w:pPr>
      <w:r w:rsidRPr="00422300">
        <w:rPr>
          <w:rFonts w:cs="Times New Roman"/>
          <w:lang w:val="ro-RO"/>
        </w:rPr>
        <w:lastRenderedPageBreak/>
        <w:t>Tabelul 2. Analiză comparativă a instrumentelor relevante</w:t>
      </w:r>
      <w:bookmarkStart w:id="15" w:name="bm_tbl2"/>
      <w:bookmarkEnd w:id="15"/>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3401"/>
        <w:gridCol w:w="4252"/>
      </w:tblGrid>
      <w:tr w:rsidR="00C12263" w:rsidRPr="00422300" w14:paraId="54DEBE1D" w14:textId="77777777" w:rsidTr="00C02326">
        <w:tc>
          <w:tcPr>
            <w:tcW w:w="1701" w:type="dxa"/>
            <w:shd w:val="clear" w:color="auto" w:fill="B6DDE8" w:themeFill="accent5" w:themeFillTint="66"/>
            <w:tcMar>
              <w:top w:w="90" w:type="dxa"/>
              <w:left w:w="120" w:type="dxa"/>
              <w:bottom w:w="90" w:type="dxa"/>
              <w:right w:w="120" w:type="dxa"/>
            </w:tcMar>
            <w:vAlign w:val="center"/>
          </w:tcPr>
          <w:p w14:paraId="217DDF8B"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Soluție</w:t>
            </w:r>
          </w:p>
        </w:tc>
        <w:tc>
          <w:tcPr>
            <w:tcW w:w="3401" w:type="dxa"/>
            <w:shd w:val="clear" w:color="auto" w:fill="B6DDE8" w:themeFill="accent5" w:themeFillTint="66"/>
            <w:tcMar>
              <w:top w:w="90" w:type="dxa"/>
              <w:left w:w="120" w:type="dxa"/>
              <w:bottom w:w="90" w:type="dxa"/>
              <w:right w:w="120" w:type="dxa"/>
            </w:tcMar>
            <w:vAlign w:val="center"/>
          </w:tcPr>
          <w:p w14:paraId="74F5A9FD"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Punct principal</w:t>
            </w:r>
          </w:p>
        </w:tc>
        <w:tc>
          <w:tcPr>
            <w:tcW w:w="4252" w:type="dxa"/>
            <w:shd w:val="clear" w:color="auto" w:fill="B6DDE8" w:themeFill="accent5" w:themeFillTint="66"/>
            <w:tcMar>
              <w:top w:w="90" w:type="dxa"/>
              <w:left w:w="120" w:type="dxa"/>
              <w:bottom w:w="90" w:type="dxa"/>
              <w:right w:w="120" w:type="dxa"/>
            </w:tcMar>
            <w:vAlign w:val="center"/>
          </w:tcPr>
          <w:p w14:paraId="0F874E97"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 xml:space="preserve">Raportare la </w:t>
            </w:r>
            <w:proofErr w:type="spellStart"/>
            <w:r w:rsidRPr="00422300">
              <w:rPr>
                <w:rFonts w:cs="Times New Roman"/>
                <w:b/>
                <w:sz w:val="20"/>
                <w:lang w:val="ro-RO"/>
              </w:rPr>
              <w:t>BitTrail</w:t>
            </w:r>
            <w:proofErr w:type="spellEnd"/>
          </w:p>
        </w:tc>
      </w:tr>
      <w:tr w:rsidR="00C12263" w:rsidRPr="00422300" w14:paraId="43A3B8E5" w14:textId="77777777">
        <w:tc>
          <w:tcPr>
            <w:tcW w:w="1701" w:type="dxa"/>
            <w:tcMar>
              <w:top w:w="90" w:type="dxa"/>
              <w:left w:w="120" w:type="dxa"/>
              <w:bottom w:w="90" w:type="dxa"/>
              <w:right w:w="120" w:type="dxa"/>
            </w:tcMar>
            <w:vAlign w:val="center"/>
          </w:tcPr>
          <w:p w14:paraId="00302E6A"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Lynis</w:t>
            </w:r>
            <w:proofErr w:type="spellEnd"/>
          </w:p>
        </w:tc>
        <w:tc>
          <w:tcPr>
            <w:tcW w:w="3401" w:type="dxa"/>
            <w:tcMar>
              <w:top w:w="90" w:type="dxa"/>
              <w:left w:w="120" w:type="dxa"/>
              <w:bottom w:w="90" w:type="dxa"/>
              <w:right w:w="120" w:type="dxa"/>
            </w:tcMar>
            <w:vAlign w:val="center"/>
          </w:tcPr>
          <w:p w14:paraId="53713DB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Audit local și recomandări de </w:t>
            </w:r>
            <w:proofErr w:type="spellStart"/>
            <w:r w:rsidRPr="00422300">
              <w:rPr>
                <w:rFonts w:cs="Times New Roman"/>
                <w:sz w:val="20"/>
                <w:lang w:val="ro-RO"/>
              </w:rPr>
              <w:t>hardening</w:t>
            </w:r>
            <w:proofErr w:type="spellEnd"/>
          </w:p>
        </w:tc>
        <w:tc>
          <w:tcPr>
            <w:tcW w:w="4252" w:type="dxa"/>
            <w:tcMar>
              <w:top w:w="90" w:type="dxa"/>
              <w:left w:w="120" w:type="dxa"/>
              <w:bottom w:w="90" w:type="dxa"/>
              <w:right w:w="120" w:type="dxa"/>
            </w:tcMar>
            <w:vAlign w:val="center"/>
          </w:tcPr>
          <w:p w14:paraId="3A5AACCB"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adaugă </w:t>
            </w:r>
            <w:proofErr w:type="spellStart"/>
            <w:r w:rsidRPr="00422300">
              <w:rPr>
                <w:rFonts w:cs="Times New Roman"/>
                <w:sz w:val="20"/>
                <w:lang w:val="ro-RO"/>
              </w:rPr>
              <w:t>orchestratrea</w:t>
            </w:r>
            <w:proofErr w:type="spellEnd"/>
            <w:r w:rsidRPr="00422300">
              <w:rPr>
                <w:rFonts w:cs="Times New Roman"/>
                <w:sz w:val="20"/>
                <w:lang w:val="ro-RO"/>
              </w:rPr>
              <w:t>, istoricul și UI centrală.</w:t>
            </w:r>
          </w:p>
        </w:tc>
      </w:tr>
      <w:tr w:rsidR="00C12263" w:rsidRPr="00422300" w14:paraId="48C9FD3A" w14:textId="77777777">
        <w:tc>
          <w:tcPr>
            <w:tcW w:w="1701" w:type="dxa"/>
            <w:tcMar>
              <w:top w:w="90" w:type="dxa"/>
              <w:left w:w="120" w:type="dxa"/>
              <w:bottom w:w="90" w:type="dxa"/>
              <w:right w:w="120" w:type="dxa"/>
            </w:tcMar>
            <w:vAlign w:val="center"/>
          </w:tcPr>
          <w:p w14:paraId="7AF8F82A"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OpenSCAP</w:t>
            </w:r>
            <w:proofErr w:type="spellEnd"/>
          </w:p>
        </w:tc>
        <w:tc>
          <w:tcPr>
            <w:tcW w:w="3401" w:type="dxa"/>
            <w:tcMar>
              <w:top w:w="90" w:type="dxa"/>
              <w:left w:w="120" w:type="dxa"/>
              <w:bottom w:w="90" w:type="dxa"/>
              <w:right w:w="120" w:type="dxa"/>
            </w:tcMar>
            <w:vAlign w:val="center"/>
          </w:tcPr>
          <w:p w14:paraId="3C554E5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Evaluare SCAP formalizată</w:t>
            </w:r>
          </w:p>
        </w:tc>
        <w:tc>
          <w:tcPr>
            <w:tcW w:w="4252" w:type="dxa"/>
            <w:tcMar>
              <w:top w:w="90" w:type="dxa"/>
              <w:left w:w="120" w:type="dxa"/>
              <w:bottom w:w="90" w:type="dxa"/>
              <w:right w:w="120" w:type="dxa"/>
            </w:tcMar>
            <w:vAlign w:val="center"/>
          </w:tcPr>
          <w:p w14:paraId="2FAADC16"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folosește </w:t>
            </w:r>
            <w:proofErr w:type="spellStart"/>
            <w:r w:rsidRPr="00422300">
              <w:rPr>
                <w:rFonts w:cs="Times New Roman"/>
                <w:sz w:val="20"/>
                <w:lang w:val="ro-RO"/>
              </w:rPr>
              <w:t>template</w:t>
            </w:r>
            <w:proofErr w:type="spellEnd"/>
            <w:r w:rsidRPr="00422300">
              <w:rPr>
                <w:rFonts w:cs="Times New Roman"/>
                <w:sz w:val="20"/>
                <w:lang w:val="ro-RO"/>
              </w:rPr>
              <w:t>-uri JSON mai ușor de adaptat.</w:t>
            </w:r>
          </w:p>
        </w:tc>
      </w:tr>
      <w:tr w:rsidR="00C12263" w:rsidRPr="00422300" w14:paraId="58D2361E" w14:textId="77777777">
        <w:tc>
          <w:tcPr>
            <w:tcW w:w="1701" w:type="dxa"/>
            <w:tcMar>
              <w:top w:w="90" w:type="dxa"/>
              <w:left w:w="120" w:type="dxa"/>
              <w:bottom w:w="90" w:type="dxa"/>
              <w:right w:w="120" w:type="dxa"/>
            </w:tcMar>
            <w:vAlign w:val="center"/>
          </w:tcPr>
          <w:p w14:paraId="08046D9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CIS-CAT</w:t>
            </w:r>
          </w:p>
        </w:tc>
        <w:tc>
          <w:tcPr>
            <w:tcW w:w="3401" w:type="dxa"/>
            <w:tcMar>
              <w:top w:w="90" w:type="dxa"/>
              <w:left w:w="120" w:type="dxa"/>
              <w:bottom w:w="90" w:type="dxa"/>
              <w:right w:w="120" w:type="dxa"/>
            </w:tcMar>
            <w:vAlign w:val="center"/>
          </w:tcPr>
          <w:p w14:paraId="2CEE0E2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Evaluarea CIS </w:t>
            </w:r>
            <w:proofErr w:type="spellStart"/>
            <w:r w:rsidRPr="00422300">
              <w:rPr>
                <w:rFonts w:cs="Times New Roman"/>
                <w:sz w:val="20"/>
                <w:lang w:val="ro-RO"/>
              </w:rPr>
              <w:t>Benchmarks</w:t>
            </w:r>
            <w:proofErr w:type="spellEnd"/>
          </w:p>
        </w:tc>
        <w:tc>
          <w:tcPr>
            <w:tcW w:w="4252" w:type="dxa"/>
            <w:tcMar>
              <w:top w:w="90" w:type="dxa"/>
              <w:left w:w="120" w:type="dxa"/>
              <w:bottom w:w="90" w:type="dxa"/>
              <w:right w:w="120" w:type="dxa"/>
            </w:tcMar>
            <w:vAlign w:val="center"/>
          </w:tcPr>
          <w:p w14:paraId="43A2D500"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poate acoperi cadre multiple și controale proprii.</w:t>
            </w:r>
          </w:p>
        </w:tc>
      </w:tr>
      <w:tr w:rsidR="00C12263" w:rsidRPr="00422300" w14:paraId="066DD8FB" w14:textId="77777777">
        <w:tc>
          <w:tcPr>
            <w:tcW w:w="1701" w:type="dxa"/>
            <w:tcMar>
              <w:top w:w="90" w:type="dxa"/>
              <w:left w:w="120" w:type="dxa"/>
              <w:bottom w:w="90" w:type="dxa"/>
              <w:right w:w="120" w:type="dxa"/>
            </w:tcMar>
            <w:vAlign w:val="center"/>
          </w:tcPr>
          <w:p w14:paraId="137303EE"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Ansible</w:t>
            </w:r>
            <w:proofErr w:type="spellEnd"/>
          </w:p>
        </w:tc>
        <w:tc>
          <w:tcPr>
            <w:tcW w:w="3401" w:type="dxa"/>
            <w:tcMar>
              <w:top w:w="90" w:type="dxa"/>
              <w:left w:w="120" w:type="dxa"/>
              <w:bottom w:w="90" w:type="dxa"/>
              <w:right w:w="120" w:type="dxa"/>
            </w:tcMar>
            <w:vAlign w:val="center"/>
          </w:tcPr>
          <w:p w14:paraId="3E6A6B9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Automatizare și remediere</w:t>
            </w:r>
          </w:p>
        </w:tc>
        <w:tc>
          <w:tcPr>
            <w:tcW w:w="4252" w:type="dxa"/>
            <w:tcMar>
              <w:top w:w="90" w:type="dxa"/>
              <w:left w:w="120" w:type="dxa"/>
              <w:bottom w:w="90" w:type="dxa"/>
              <w:right w:w="120" w:type="dxa"/>
            </w:tcMar>
            <w:vAlign w:val="center"/>
          </w:tcPr>
          <w:p w14:paraId="13AD9D07"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este concentrat pe audit și dovezi, nu remediere.</w:t>
            </w:r>
          </w:p>
        </w:tc>
      </w:tr>
      <w:tr w:rsidR="00C12263" w:rsidRPr="00422300" w14:paraId="2AC9A061" w14:textId="77777777">
        <w:tc>
          <w:tcPr>
            <w:tcW w:w="1701" w:type="dxa"/>
            <w:tcMar>
              <w:top w:w="90" w:type="dxa"/>
              <w:left w:w="120" w:type="dxa"/>
              <w:bottom w:w="90" w:type="dxa"/>
              <w:right w:w="120" w:type="dxa"/>
            </w:tcMar>
            <w:vAlign w:val="center"/>
          </w:tcPr>
          <w:p w14:paraId="3F29DAF1"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Wazuh</w:t>
            </w:r>
            <w:proofErr w:type="spellEnd"/>
          </w:p>
        </w:tc>
        <w:tc>
          <w:tcPr>
            <w:tcW w:w="3401" w:type="dxa"/>
            <w:tcMar>
              <w:top w:w="90" w:type="dxa"/>
              <w:left w:w="120" w:type="dxa"/>
              <w:bottom w:w="90" w:type="dxa"/>
              <w:right w:w="120" w:type="dxa"/>
            </w:tcMar>
            <w:vAlign w:val="center"/>
          </w:tcPr>
          <w:p w14:paraId="43C12D8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Monitorizare, detectare și </w:t>
            </w:r>
            <w:proofErr w:type="spellStart"/>
            <w:r w:rsidRPr="00422300">
              <w:rPr>
                <w:rFonts w:cs="Times New Roman"/>
                <w:sz w:val="20"/>
                <w:lang w:val="ro-RO"/>
              </w:rPr>
              <w:t>compliance</w:t>
            </w:r>
            <w:proofErr w:type="spellEnd"/>
          </w:p>
        </w:tc>
        <w:tc>
          <w:tcPr>
            <w:tcW w:w="4252" w:type="dxa"/>
            <w:tcMar>
              <w:top w:w="90" w:type="dxa"/>
              <w:left w:w="120" w:type="dxa"/>
              <w:bottom w:w="90" w:type="dxa"/>
              <w:right w:w="120" w:type="dxa"/>
            </w:tcMar>
            <w:vAlign w:val="center"/>
          </w:tcPr>
          <w:p w14:paraId="64FBCBE3"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are o arie mai restrânsă, orientată pe audit controlat.</w:t>
            </w:r>
          </w:p>
        </w:tc>
      </w:tr>
      <w:tr w:rsidR="00C12263" w:rsidRPr="00422300" w14:paraId="5DBA9B81" w14:textId="77777777">
        <w:tc>
          <w:tcPr>
            <w:tcW w:w="1701" w:type="dxa"/>
            <w:tcMar>
              <w:top w:w="90" w:type="dxa"/>
              <w:left w:w="120" w:type="dxa"/>
              <w:bottom w:w="90" w:type="dxa"/>
              <w:right w:w="120" w:type="dxa"/>
            </w:tcMar>
            <w:vAlign w:val="center"/>
          </w:tcPr>
          <w:p w14:paraId="141A65B5"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osquery</w:t>
            </w:r>
            <w:proofErr w:type="spellEnd"/>
          </w:p>
        </w:tc>
        <w:tc>
          <w:tcPr>
            <w:tcW w:w="3401" w:type="dxa"/>
            <w:tcMar>
              <w:top w:w="90" w:type="dxa"/>
              <w:left w:w="120" w:type="dxa"/>
              <w:bottom w:w="90" w:type="dxa"/>
              <w:right w:w="120" w:type="dxa"/>
            </w:tcMar>
            <w:vAlign w:val="center"/>
          </w:tcPr>
          <w:p w14:paraId="53BC9AA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Interogare SQL a </w:t>
            </w:r>
            <w:proofErr w:type="spellStart"/>
            <w:r w:rsidRPr="00422300">
              <w:rPr>
                <w:rFonts w:cs="Times New Roman"/>
                <w:sz w:val="20"/>
                <w:lang w:val="ro-RO"/>
              </w:rPr>
              <w:t>endpoint</w:t>
            </w:r>
            <w:proofErr w:type="spellEnd"/>
            <w:r w:rsidRPr="00422300">
              <w:rPr>
                <w:rFonts w:cs="Times New Roman"/>
                <w:sz w:val="20"/>
                <w:lang w:val="ro-RO"/>
              </w:rPr>
              <w:t>-ului</w:t>
            </w:r>
          </w:p>
        </w:tc>
        <w:tc>
          <w:tcPr>
            <w:tcW w:w="4252" w:type="dxa"/>
            <w:tcMar>
              <w:top w:w="90" w:type="dxa"/>
              <w:left w:w="120" w:type="dxa"/>
              <w:bottom w:w="90" w:type="dxa"/>
              <w:right w:w="120" w:type="dxa"/>
            </w:tcMar>
            <w:vAlign w:val="center"/>
          </w:tcPr>
          <w:p w14:paraId="05851671"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BitTrail</w:t>
            </w:r>
            <w:proofErr w:type="spellEnd"/>
            <w:r w:rsidRPr="00422300">
              <w:rPr>
                <w:rFonts w:cs="Times New Roman"/>
                <w:sz w:val="20"/>
                <w:lang w:val="ro-RO"/>
              </w:rPr>
              <w:t xml:space="preserve"> execută controale și conservă fluxul de raportare.</w:t>
            </w:r>
          </w:p>
        </w:tc>
      </w:tr>
    </w:tbl>
    <w:p w14:paraId="5AEC9561" w14:textId="77777777" w:rsidR="00C12263" w:rsidRPr="00422300" w:rsidRDefault="00000000">
      <w:pPr>
        <w:pStyle w:val="Heading2"/>
        <w:rPr>
          <w:rFonts w:ascii="Times New Roman" w:hAnsi="Times New Roman" w:cs="Times New Roman"/>
          <w:lang w:val="ro-RO"/>
        </w:rPr>
      </w:pPr>
      <w:bookmarkStart w:id="16" w:name="_Toc230716379"/>
      <w:r w:rsidRPr="00422300">
        <w:rPr>
          <w:rFonts w:ascii="Times New Roman" w:hAnsi="Times New Roman" w:cs="Times New Roman"/>
          <w:lang w:val="ro-RO"/>
        </w:rPr>
        <w:t xml:space="preserve">1.6 Poziționarea </w:t>
      </w:r>
      <w:proofErr w:type="spellStart"/>
      <w:r w:rsidRPr="00422300">
        <w:rPr>
          <w:rFonts w:ascii="Times New Roman" w:hAnsi="Times New Roman" w:cs="Times New Roman"/>
          <w:lang w:val="ro-RO"/>
        </w:rPr>
        <w:t>BitTrail</w:t>
      </w:r>
      <w:bookmarkStart w:id="17" w:name="bm_cap1_6"/>
      <w:bookmarkEnd w:id="16"/>
      <w:bookmarkEnd w:id="17"/>
      <w:proofErr w:type="spellEnd"/>
    </w:p>
    <w:p w14:paraId="412B8B32" w14:textId="77777777" w:rsidR="00C12263" w:rsidRPr="00422300" w:rsidRDefault="00000000">
      <w:pPr>
        <w:rPr>
          <w:rFonts w:cs="Times New Roman"/>
          <w:lang w:val="ro-RO"/>
        </w:rPr>
      </w:pPr>
      <w:proofErr w:type="spellStart"/>
      <w:r w:rsidRPr="00422300">
        <w:rPr>
          <w:rFonts w:cs="Times New Roman"/>
          <w:lang w:val="ro-RO"/>
        </w:rPr>
        <w:t>BitTrail</w:t>
      </w:r>
      <w:proofErr w:type="spellEnd"/>
      <w:r w:rsidRPr="00422300">
        <w:rPr>
          <w:rFonts w:cs="Times New Roman"/>
          <w:lang w:val="ro-RO"/>
        </w:rPr>
        <w:t xml:space="preserve"> este poziționată ca platformă aplicativă pentru audit centralizat și repetabil. Avantajul său nu constă în numărul absolut de reguli față de un produs matur, ci în integrarea coerentă a componentelor necesare unei demonstrații complete: identitate de agent, </w:t>
      </w:r>
      <w:proofErr w:type="spellStart"/>
      <w:r w:rsidRPr="00422300">
        <w:rPr>
          <w:rFonts w:cs="Times New Roman"/>
          <w:lang w:val="ro-RO"/>
        </w:rPr>
        <w:t>template</w:t>
      </w:r>
      <w:proofErr w:type="spellEnd"/>
      <w:r w:rsidRPr="00422300">
        <w:rPr>
          <w:rFonts w:cs="Times New Roman"/>
          <w:lang w:val="ro-RO"/>
        </w:rPr>
        <w:t xml:space="preserve">-uri </w:t>
      </w:r>
      <w:proofErr w:type="spellStart"/>
      <w:r w:rsidRPr="00422300">
        <w:rPr>
          <w:rFonts w:cs="Times New Roman"/>
          <w:lang w:val="ro-RO"/>
        </w:rPr>
        <w:t>versionate</w:t>
      </w:r>
      <w:proofErr w:type="spellEnd"/>
      <w:r w:rsidRPr="00422300">
        <w:rPr>
          <w:rFonts w:cs="Times New Roman"/>
          <w:lang w:val="ro-RO"/>
        </w:rPr>
        <w:t>, execuție locală, dovezi manuale, audit de containere, scoruri și raport PDF.</w:t>
      </w:r>
    </w:p>
    <w:p w14:paraId="3E87D8A7" w14:textId="77777777" w:rsidR="00C12263" w:rsidRPr="00422300" w:rsidRDefault="00000000">
      <w:pPr>
        <w:rPr>
          <w:rFonts w:cs="Times New Roman"/>
          <w:lang w:val="ro-RO"/>
        </w:rPr>
      </w:pPr>
      <w:r w:rsidRPr="00422300">
        <w:rPr>
          <w:rFonts w:cs="Times New Roman"/>
          <w:lang w:val="ro-RO"/>
        </w:rPr>
        <w:t xml:space="preserve">Într-o organizație, o astfel de platformă poate completa instrumente specializate. Un scanner consacrat poate furniza constatări suplimentare, iar </w:t>
      </w:r>
      <w:proofErr w:type="spellStart"/>
      <w:r w:rsidRPr="00422300">
        <w:rPr>
          <w:rFonts w:cs="Times New Roman"/>
          <w:lang w:val="ro-RO"/>
        </w:rPr>
        <w:t>BitTrail</w:t>
      </w:r>
      <w:proofErr w:type="spellEnd"/>
      <w:r w:rsidRPr="00422300">
        <w:rPr>
          <w:rFonts w:cs="Times New Roman"/>
          <w:lang w:val="ro-RO"/>
        </w:rPr>
        <w:t xml:space="preserve"> poate fi utilizată pentru controalele interne și pentru istoricul auditurilor definite de organizație. Această delimitare menține utilitatea soluției fără a îi atribui funcții care nu apar în implementare.</w:t>
      </w:r>
    </w:p>
    <w:p w14:paraId="7C8F5030" w14:textId="77777777" w:rsidR="00C12263" w:rsidRPr="00422300" w:rsidRDefault="00000000">
      <w:pPr>
        <w:pStyle w:val="Heading1"/>
        <w:rPr>
          <w:rFonts w:ascii="Times New Roman" w:hAnsi="Times New Roman" w:cs="Times New Roman"/>
          <w:lang w:val="ro-RO"/>
        </w:rPr>
      </w:pPr>
      <w:bookmarkStart w:id="18" w:name="_Toc230716380"/>
      <w:r w:rsidRPr="00422300">
        <w:rPr>
          <w:rFonts w:ascii="Times New Roman" w:hAnsi="Times New Roman" w:cs="Times New Roman"/>
          <w:lang w:val="ro-RO"/>
        </w:rPr>
        <w:lastRenderedPageBreak/>
        <w:t>CAPITOLUL 2. PROIECTAREA ARHITECTURII BITTRAIL</w:t>
      </w:r>
      <w:bookmarkStart w:id="19" w:name="bm_cap2"/>
      <w:bookmarkEnd w:id="18"/>
      <w:bookmarkEnd w:id="19"/>
    </w:p>
    <w:p w14:paraId="392F1B28" w14:textId="77777777" w:rsidR="00C12263" w:rsidRPr="00422300" w:rsidRDefault="00000000">
      <w:pPr>
        <w:pStyle w:val="Heading2"/>
        <w:rPr>
          <w:rFonts w:ascii="Times New Roman" w:hAnsi="Times New Roman" w:cs="Times New Roman"/>
          <w:lang w:val="ro-RO"/>
        </w:rPr>
      </w:pPr>
      <w:bookmarkStart w:id="20" w:name="_Toc230716381"/>
      <w:r w:rsidRPr="00422300">
        <w:rPr>
          <w:rFonts w:ascii="Times New Roman" w:hAnsi="Times New Roman" w:cs="Times New Roman"/>
          <w:lang w:val="ro-RO"/>
        </w:rPr>
        <w:t>2.1 Viziunea generală a sistemului</w:t>
      </w:r>
      <w:bookmarkStart w:id="21" w:name="bm_cap2_1"/>
      <w:bookmarkEnd w:id="20"/>
      <w:bookmarkEnd w:id="21"/>
    </w:p>
    <w:p w14:paraId="5F319F80" w14:textId="66C1C315" w:rsidR="00C12263" w:rsidRPr="00422300" w:rsidRDefault="00000000">
      <w:pPr>
        <w:rPr>
          <w:rFonts w:cs="Times New Roman"/>
          <w:lang w:val="ro-RO"/>
        </w:rPr>
      </w:pPr>
      <w:r w:rsidRPr="00422300">
        <w:rPr>
          <w:rFonts w:cs="Times New Roman"/>
          <w:lang w:val="ro-RO"/>
        </w:rPr>
        <w:t>Soluția este organizată în jurul unei aplicații centrale și al agentului instalat pe gazda auditată. Aplicația centrală deservește utilizatorii, persistă datele și agregă evaluările. Agentul colectează informații direct de pe server, rulează controale și transmite rezultate. Figura 1 evidențiază fluxurile principale.</w:t>
      </w:r>
    </w:p>
    <w:p w14:paraId="0DC0E6C4"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drawing>
          <wp:inline distT="0" distB="0" distL="0" distR="0" wp14:anchorId="1D15C3DA" wp14:editId="670755D0">
            <wp:extent cx="5688000" cy="3205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hitectura_generala.png"/>
                    <pic:cNvPicPr/>
                  </pic:nvPicPr>
                  <pic:blipFill>
                    <a:blip r:embed="rId8"/>
                    <a:stretch>
                      <a:fillRect/>
                    </a:stretch>
                  </pic:blipFill>
                  <pic:spPr>
                    <a:xfrm>
                      <a:off x="0" y="0"/>
                      <a:ext cx="5688000" cy="3205964"/>
                    </a:xfrm>
                    <a:prstGeom prst="rect">
                      <a:avLst/>
                    </a:prstGeom>
                  </pic:spPr>
                </pic:pic>
              </a:graphicData>
            </a:graphic>
          </wp:inline>
        </w:drawing>
      </w:r>
    </w:p>
    <w:p w14:paraId="3C61AAF2" w14:textId="77777777" w:rsidR="00C12263" w:rsidRPr="00422300" w:rsidRDefault="00000000">
      <w:pPr>
        <w:pStyle w:val="Caption"/>
        <w:spacing w:after="40"/>
        <w:rPr>
          <w:rFonts w:cs="Times New Roman"/>
          <w:lang w:val="ro-RO"/>
        </w:rPr>
      </w:pPr>
      <w:r w:rsidRPr="00422300">
        <w:rPr>
          <w:rFonts w:cs="Times New Roman"/>
          <w:lang w:val="ro-RO"/>
        </w:rPr>
        <w:t xml:space="preserve">Figura 1. Arhitectura generală </w:t>
      </w:r>
      <w:proofErr w:type="spellStart"/>
      <w:r w:rsidRPr="00422300">
        <w:rPr>
          <w:rFonts w:cs="Times New Roman"/>
          <w:lang w:val="ro-RO"/>
        </w:rPr>
        <w:t>BitTrail</w:t>
      </w:r>
      <w:bookmarkStart w:id="22" w:name="bm_fig1"/>
      <w:bookmarkEnd w:id="22"/>
      <w:proofErr w:type="spellEnd"/>
    </w:p>
    <w:p w14:paraId="09E7D32B" w14:textId="77777777" w:rsidR="00C12263" w:rsidRPr="00422300" w:rsidRDefault="00000000">
      <w:pPr>
        <w:rPr>
          <w:rFonts w:cs="Times New Roman"/>
          <w:lang w:val="ro-RO"/>
        </w:rPr>
      </w:pPr>
      <w:r w:rsidRPr="00422300">
        <w:rPr>
          <w:rFonts w:cs="Times New Roman"/>
          <w:lang w:val="ro-RO"/>
        </w:rPr>
        <w:t xml:space="preserve">Modelul reduce necesitatea administrării accesului SSH centralizat pentru efectuarea auditului. Agentul pornește conexiunile necesare către </w:t>
      </w:r>
      <w:proofErr w:type="spellStart"/>
      <w:r w:rsidRPr="00422300">
        <w:rPr>
          <w:rFonts w:cs="Times New Roman"/>
          <w:lang w:val="ro-RO"/>
        </w:rPr>
        <w:t>backend</w:t>
      </w:r>
      <w:proofErr w:type="spellEnd"/>
      <w:r w:rsidRPr="00422300">
        <w:rPr>
          <w:rFonts w:cs="Times New Roman"/>
          <w:lang w:val="ro-RO"/>
        </w:rPr>
        <w:t xml:space="preserve">, iar </w:t>
      </w:r>
      <w:proofErr w:type="spellStart"/>
      <w:r w:rsidRPr="00422300">
        <w:rPr>
          <w:rFonts w:cs="Times New Roman"/>
          <w:lang w:val="ro-RO"/>
        </w:rPr>
        <w:t>backend-ul</w:t>
      </w:r>
      <w:proofErr w:type="spellEnd"/>
      <w:r w:rsidRPr="00422300">
        <w:rPr>
          <w:rFonts w:cs="Times New Roman"/>
          <w:lang w:val="ro-RO"/>
        </w:rPr>
        <w:t xml:space="preserve"> păstrează controlul asupra </w:t>
      </w:r>
      <w:proofErr w:type="spellStart"/>
      <w:r w:rsidRPr="00422300">
        <w:rPr>
          <w:rFonts w:cs="Times New Roman"/>
          <w:lang w:val="ro-RO"/>
        </w:rPr>
        <w:t>template</w:t>
      </w:r>
      <w:proofErr w:type="spellEnd"/>
      <w:r w:rsidRPr="00422300">
        <w:rPr>
          <w:rFonts w:cs="Times New Roman"/>
          <w:lang w:val="ro-RO"/>
        </w:rPr>
        <w:t>-ului și rezultatului. Interfața nu rulează verificări direct, ci interacționează cu API-</w:t>
      </w:r>
      <w:proofErr w:type="spellStart"/>
      <w:r w:rsidRPr="00422300">
        <w:rPr>
          <w:rFonts w:cs="Times New Roman"/>
          <w:lang w:val="ro-RO"/>
        </w:rPr>
        <w:t>ul</w:t>
      </w:r>
      <w:proofErr w:type="spellEnd"/>
      <w:r w:rsidRPr="00422300">
        <w:rPr>
          <w:rFonts w:cs="Times New Roman"/>
          <w:lang w:val="ro-RO"/>
        </w:rPr>
        <w:t xml:space="preserve"> și afișează notificările primite de la </w:t>
      </w:r>
      <w:proofErr w:type="spellStart"/>
      <w:r w:rsidRPr="00422300">
        <w:rPr>
          <w:rFonts w:cs="Times New Roman"/>
          <w:lang w:val="ro-RO"/>
        </w:rPr>
        <w:t>backend</w:t>
      </w:r>
      <w:proofErr w:type="spellEnd"/>
      <w:r w:rsidRPr="00422300">
        <w:rPr>
          <w:rFonts w:cs="Times New Roman"/>
          <w:lang w:val="ro-RO"/>
        </w:rPr>
        <w:t>.</w:t>
      </w:r>
    </w:p>
    <w:p w14:paraId="1D9CD684" w14:textId="77777777" w:rsidR="00C12263" w:rsidRPr="00422300" w:rsidRDefault="00000000">
      <w:pPr>
        <w:pStyle w:val="Heading2"/>
        <w:rPr>
          <w:rFonts w:ascii="Times New Roman" w:hAnsi="Times New Roman" w:cs="Times New Roman"/>
          <w:lang w:val="ro-RO"/>
        </w:rPr>
      </w:pPr>
      <w:bookmarkStart w:id="23" w:name="_Toc230716382"/>
      <w:r w:rsidRPr="00422300">
        <w:rPr>
          <w:rFonts w:ascii="Times New Roman" w:hAnsi="Times New Roman" w:cs="Times New Roman"/>
          <w:lang w:val="ro-RO"/>
        </w:rPr>
        <w:t>2.2 Arhitectura logică și componentele</w:t>
      </w:r>
      <w:bookmarkStart w:id="24" w:name="bm_cap2_2"/>
      <w:bookmarkEnd w:id="23"/>
      <w:bookmarkEnd w:id="24"/>
    </w:p>
    <w:p w14:paraId="24DE3AC8" w14:textId="77777777" w:rsidR="00C12263" w:rsidRPr="00422300" w:rsidRDefault="00000000">
      <w:pPr>
        <w:rPr>
          <w:rFonts w:cs="Times New Roman"/>
          <w:lang w:val="ro-RO"/>
        </w:rPr>
      </w:pPr>
      <w:r w:rsidRPr="00422300">
        <w:rPr>
          <w:rFonts w:cs="Times New Roman"/>
          <w:lang w:val="ro-RO"/>
        </w:rPr>
        <w:t xml:space="preserve">Separarea pe componente urmărește responsabilități distincte. </w:t>
      </w:r>
      <w:proofErr w:type="spellStart"/>
      <w:r w:rsidRPr="00422300">
        <w:rPr>
          <w:rFonts w:cs="Times New Roman"/>
          <w:lang w:val="ro-RO"/>
        </w:rPr>
        <w:t>Frontend-ul</w:t>
      </w:r>
      <w:proofErr w:type="spellEnd"/>
      <w:r w:rsidRPr="00422300">
        <w:rPr>
          <w:rFonts w:cs="Times New Roman"/>
          <w:lang w:val="ro-RO"/>
        </w:rPr>
        <w:t xml:space="preserve"> gestionează autentificarea utilizatorului, paginile de administrare și exportul raportului. </w:t>
      </w:r>
      <w:proofErr w:type="spellStart"/>
      <w:r w:rsidRPr="00422300">
        <w:rPr>
          <w:rFonts w:cs="Times New Roman"/>
          <w:lang w:val="ro-RO"/>
        </w:rPr>
        <w:t>Backend-ul</w:t>
      </w:r>
      <w:proofErr w:type="spellEnd"/>
      <w:r w:rsidRPr="00422300">
        <w:rPr>
          <w:rFonts w:cs="Times New Roman"/>
          <w:lang w:val="ro-RO"/>
        </w:rPr>
        <w:t xml:space="preserve"> oferă rutare HTTP, </w:t>
      </w:r>
      <w:proofErr w:type="spellStart"/>
      <w:r w:rsidRPr="00422300">
        <w:rPr>
          <w:rFonts w:cs="Times New Roman"/>
          <w:lang w:val="ro-RO"/>
        </w:rPr>
        <w:t>middleware</w:t>
      </w:r>
      <w:proofErr w:type="spellEnd"/>
      <w:r w:rsidRPr="00422300">
        <w:rPr>
          <w:rFonts w:cs="Times New Roman"/>
          <w:lang w:val="ro-RO"/>
        </w:rPr>
        <w:t>, servicii de domeniu, notificări Socket.IO și acces la date prin Prisma. Agentul gestionează înrolarea, colectarea și execuția controlată. Organizarea este sintetizată în figura 2.</w:t>
      </w:r>
    </w:p>
    <w:p w14:paraId="7C81C04D"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1F7401AD" wp14:editId="40712004">
            <wp:extent cx="5688000" cy="3205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rama_componente.png"/>
                    <pic:cNvPicPr/>
                  </pic:nvPicPr>
                  <pic:blipFill>
                    <a:blip r:embed="rId9"/>
                    <a:stretch>
                      <a:fillRect/>
                    </a:stretch>
                  </pic:blipFill>
                  <pic:spPr>
                    <a:xfrm>
                      <a:off x="0" y="0"/>
                      <a:ext cx="5688000" cy="3205964"/>
                    </a:xfrm>
                    <a:prstGeom prst="rect">
                      <a:avLst/>
                    </a:prstGeom>
                  </pic:spPr>
                </pic:pic>
              </a:graphicData>
            </a:graphic>
          </wp:inline>
        </w:drawing>
      </w:r>
    </w:p>
    <w:p w14:paraId="18BB4C47" w14:textId="77777777" w:rsidR="00C12263" w:rsidRPr="00422300" w:rsidRDefault="00000000">
      <w:pPr>
        <w:pStyle w:val="Caption"/>
        <w:spacing w:after="40"/>
        <w:rPr>
          <w:rFonts w:cs="Times New Roman"/>
          <w:lang w:val="ro-RO"/>
        </w:rPr>
      </w:pPr>
      <w:r w:rsidRPr="00422300">
        <w:rPr>
          <w:rFonts w:cs="Times New Roman"/>
          <w:lang w:val="ro-RO"/>
        </w:rPr>
        <w:t>Figura 2. Diagrama de componente</w:t>
      </w:r>
      <w:bookmarkStart w:id="25" w:name="bm_fig2"/>
      <w:bookmarkEnd w:id="25"/>
    </w:p>
    <w:p w14:paraId="6469EE79" w14:textId="77777777" w:rsidR="00C12263" w:rsidRPr="00422300" w:rsidRDefault="00000000">
      <w:pPr>
        <w:rPr>
          <w:rFonts w:cs="Times New Roman"/>
          <w:lang w:val="ro-RO"/>
        </w:rPr>
      </w:pPr>
      <w:r w:rsidRPr="00422300">
        <w:rPr>
          <w:rFonts w:cs="Times New Roman"/>
          <w:lang w:val="ro-RO"/>
        </w:rPr>
        <w:t xml:space="preserve">În </w:t>
      </w:r>
      <w:proofErr w:type="spellStart"/>
      <w:r w:rsidRPr="00422300">
        <w:rPr>
          <w:rFonts w:cs="Times New Roman"/>
          <w:lang w:val="ro-RO"/>
        </w:rPr>
        <w:t>backend</w:t>
      </w:r>
      <w:proofErr w:type="spellEnd"/>
      <w:r w:rsidRPr="00422300">
        <w:rPr>
          <w:rFonts w:cs="Times New Roman"/>
          <w:lang w:val="ro-RO"/>
        </w:rPr>
        <w:t xml:space="preserve">, serviciile relevante sunt grupate pentru autentificare, utilizatori, servere, agent, </w:t>
      </w:r>
      <w:proofErr w:type="spellStart"/>
      <w:r w:rsidRPr="00422300">
        <w:rPr>
          <w:rFonts w:cs="Times New Roman"/>
          <w:lang w:val="ro-RO"/>
        </w:rPr>
        <w:t>template</w:t>
      </w:r>
      <w:proofErr w:type="spellEnd"/>
      <w:r w:rsidRPr="00422300">
        <w:rPr>
          <w:rFonts w:cs="Times New Roman"/>
          <w:lang w:val="ro-RO"/>
        </w:rPr>
        <w:t xml:space="preserve">-uri, audit, </w:t>
      </w:r>
      <w:proofErr w:type="spellStart"/>
      <w:r w:rsidRPr="00422300">
        <w:rPr>
          <w:rFonts w:cs="Times New Roman"/>
          <w:lang w:val="ro-RO"/>
        </w:rPr>
        <w:t>scoring</w:t>
      </w:r>
      <w:proofErr w:type="spellEnd"/>
      <w:r w:rsidRPr="00422300">
        <w:rPr>
          <w:rFonts w:cs="Times New Roman"/>
          <w:lang w:val="ro-RO"/>
        </w:rPr>
        <w:t xml:space="preserve">, containere, notificări, PKI și recepția SNMP. Modelul facilitează identificarea locului în care o regulă este aplicată: validarea unei comenzi aparține serviciului specializat, iar decizia de scor aparține serviciului de </w:t>
      </w:r>
      <w:proofErr w:type="spellStart"/>
      <w:r w:rsidRPr="00422300">
        <w:rPr>
          <w:rFonts w:cs="Times New Roman"/>
          <w:lang w:val="ro-RO"/>
        </w:rPr>
        <w:t>scoring</w:t>
      </w:r>
      <w:proofErr w:type="spellEnd"/>
      <w:r w:rsidRPr="00422300">
        <w:rPr>
          <w:rFonts w:cs="Times New Roman"/>
          <w:lang w:val="ro-RO"/>
        </w:rPr>
        <w:t>.</w:t>
      </w:r>
    </w:p>
    <w:p w14:paraId="4EEE7804" w14:textId="77777777" w:rsidR="00C12263" w:rsidRPr="00422300" w:rsidRDefault="00000000">
      <w:pPr>
        <w:pStyle w:val="Heading2"/>
        <w:rPr>
          <w:rFonts w:ascii="Times New Roman" w:hAnsi="Times New Roman" w:cs="Times New Roman"/>
          <w:lang w:val="ro-RO"/>
        </w:rPr>
      </w:pPr>
      <w:bookmarkStart w:id="26" w:name="_Toc230716383"/>
      <w:r w:rsidRPr="00422300">
        <w:rPr>
          <w:rFonts w:ascii="Times New Roman" w:hAnsi="Times New Roman" w:cs="Times New Roman"/>
          <w:lang w:val="ro-RO"/>
        </w:rPr>
        <w:t>2.3 Arhitectura fizică și containerizarea</w:t>
      </w:r>
      <w:bookmarkStart w:id="27" w:name="bm_cap2_3"/>
      <w:bookmarkEnd w:id="26"/>
      <w:bookmarkEnd w:id="27"/>
    </w:p>
    <w:p w14:paraId="2D7F060C" w14:textId="3265DA84" w:rsidR="00C12263" w:rsidRPr="00422300" w:rsidRDefault="00000000">
      <w:pPr>
        <w:rPr>
          <w:rFonts w:cs="Times New Roman"/>
          <w:lang w:val="ro-RO"/>
        </w:rPr>
      </w:pPr>
      <w:r w:rsidRPr="00422300">
        <w:rPr>
          <w:rFonts w:cs="Times New Roman"/>
          <w:lang w:val="ro-RO"/>
        </w:rPr>
        <w:t>Fișierul `</w:t>
      </w:r>
      <w:proofErr w:type="spellStart"/>
      <w:r w:rsidRPr="00422300">
        <w:rPr>
          <w:rFonts w:cs="Times New Roman"/>
          <w:lang w:val="ro-RO"/>
        </w:rPr>
        <w:t>docker-compose.yml</w:t>
      </w:r>
      <w:proofErr w:type="spellEnd"/>
      <w:r w:rsidRPr="00422300">
        <w:rPr>
          <w:rFonts w:cs="Times New Roman"/>
          <w:lang w:val="ro-RO"/>
        </w:rPr>
        <w:t xml:space="preserve">` definește servicii pentru </w:t>
      </w:r>
      <w:proofErr w:type="spellStart"/>
      <w:r w:rsidRPr="00422300">
        <w:rPr>
          <w:rFonts w:cs="Times New Roman"/>
          <w:lang w:val="ro-RO"/>
        </w:rPr>
        <w:t>PostgreSQL</w:t>
      </w:r>
      <w:proofErr w:type="spellEnd"/>
      <w:r w:rsidRPr="00422300">
        <w:rPr>
          <w:rFonts w:cs="Times New Roman"/>
          <w:lang w:val="ro-RO"/>
        </w:rPr>
        <w:t xml:space="preserve">, </w:t>
      </w:r>
      <w:proofErr w:type="spellStart"/>
      <w:r w:rsidRPr="00422300">
        <w:rPr>
          <w:rFonts w:cs="Times New Roman"/>
          <w:lang w:val="ro-RO"/>
        </w:rPr>
        <w:t>backend</w:t>
      </w:r>
      <w:proofErr w:type="spellEnd"/>
      <w:r w:rsidRPr="00422300">
        <w:rPr>
          <w:rFonts w:cs="Times New Roman"/>
          <w:lang w:val="ro-RO"/>
        </w:rPr>
        <w:t xml:space="preserve">, </w:t>
      </w:r>
      <w:proofErr w:type="spellStart"/>
      <w:r w:rsidRPr="00422300">
        <w:rPr>
          <w:rFonts w:cs="Times New Roman"/>
          <w:lang w:val="ro-RO"/>
        </w:rPr>
        <w:t>frontend</w:t>
      </w:r>
      <w:proofErr w:type="spellEnd"/>
      <w:r w:rsidRPr="00422300">
        <w:rPr>
          <w:rFonts w:cs="Times New Roman"/>
          <w:lang w:val="ro-RO"/>
        </w:rPr>
        <w:t xml:space="preserve"> și un agent demonstrativ. Baza de date utilizează un volum persistent, </w:t>
      </w:r>
      <w:proofErr w:type="spellStart"/>
      <w:r w:rsidRPr="00422300">
        <w:rPr>
          <w:rFonts w:cs="Times New Roman"/>
          <w:lang w:val="ro-RO"/>
        </w:rPr>
        <w:t>backend-ul</w:t>
      </w:r>
      <w:proofErr w:type="spellEnd"/>
      <w:r w:rsidRPr="00422300">
        <w:rPr>
          <w:rFonts w:cs="Times New Roman"/>
          <w:lang w:val="ro-RO"/>
        </w:rPr>
        <w:t xml:space="preserve"> montează zona de dovezi și </w:t>
      </w:r>
      <w:proofErr w:type="spellStart"/>
      <w:r w:rsidRPr="00422300">
        <w:rPr>
          <w:rFonts w:cs="Times New Roman"/>
          <w:lang w:val="ro-RO"/>
        </w:rPr>
        <w:t>template</w:t>
      </w:r>
      <w:proofErr w:type="spellEnd"/>
      <w:r w:rsidRPr="00422300">
        <w:rPr>
          <w:rFonts w:cs="Times New Roman"/>
          <w:lang w:val="ro-RO"/>
        </w:rPr>
        <w:t xml:space="preserve">-urile, iar </w:t>
      </w:r>
      <w:proofErr w:type="spellStart"/>
      <w:r w:rsidRPr="00422300">
        <w:rPr>
          <w:rFonts w:cs="Times New Roman"/>
          <w:lang w:val="ro-RO"/>
        </w:rPr>
        <w:t>frontend-ul</w:t>
      </w:r>
      <w:proofErr w:type="spellEnd"/>
      <w:r w:rsidRPr="00422300">
        <w:rPr>
          <w:rFonts w:cs="Times New Roman"/>
          <w:lang w:val="ro-RO"/>
        </w:rPr>
        <w:t xml:space="preserve"> rulează în modul de dezvoltare pe portul 5173. Figura 3 delimitează aceste responsabilități.</w:t>
      </w:r>
    </w:p>
    <w:p w14:paraId="7D17D6F8"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4EE60EF2" wp14:editId="6AD83D6B">
            <wp:extent cx="5688000" cy="3205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ployment_containerizare.png"/>
                    <pic:cNvPicPr/>
                  </pic:nvPicPr>
                  <pic:blipFill>
                    <a:blip r:embed="rId10"/>
                    <a:stretch>
                      <a:fillRect/>
                    </a:stretch>
                  </pic:blipFill>
                  <pic:spPr>
                    <a:xfrm>
                      <a:off x="0" y="0"/>
                      <a:ext cx="5688000" cy="3205964"/>
                    </a:xfrm>
                    <a:prstGeom prst="rect">
                      <a:avLst/>
                    </a:prstGeom>
                  </pic:spPr>
                </pic:pic>
              </a:graphicData>
            </a:graphic>
          </wp:inline>
        </w:drawing>
      </w:r>
    </w:p>
    <w:p w14:paraId="169ED56B" w14:textId="77777777" w:rsidR="00C12263" w:rsidRPr="00422300" w:rsidRDefault="00000000">
      <w:pPr>
        <w:pStyle w:val="Caption"/>
        <w:spacing w:after="40"/>
        <w:rPr>
          <w:rFonts w:cs="Times New Roman"/>
          <w:lang w:val="ro-RO"/>
        </w:rPr>
      </w:pPr>
      <w:r w:rsidRPr="00422300">
        <w:rPr>
          <w:rFonts w:cs="Times New Roman"/>
          <w:lang w:val="ro-RO"/>
        </w:rPr>
        <w:t xml:space="preserve">Figura 3. </w:t>
      </w:r>
      <w:proofErr w:type="spellStart"/>
      <w:r w:rsidRPr="00422300">
        <w:rPr>
          <w:rFonts w:cs="Times New Roman"/>
          <w:lang w:val="ro-RO"/>
        </w:rPr>
        <w:t>Deployment</w:t>
      </w:r>
      <w:proofErr w:type="spellEnd"/>
      <w:r w:rsidRPr="00422300">
        <w:rPr>
          <w:rFonts w:cs="Times New Roman"/>
          <w:lang w:val="ro-RO"/>
        </w:rPr>
        <w:t xml:space="preserve"> și containerizare</w:t>
      </w:r>
      <w:bookmarkStart w:id="28" w:name="bm_fig3"/>
      <w:bookmarkEnd w:id="28"/>
    </w:p>
    <w:p w14:paraId="666E1DF2" w14:textId="087CC449" w:rsidR="00C12263" w:rsidRPr="00422300" w:rsidRDefault="00000000">
      <w:pPr>
        <w:rPr>
          <w:rFonts w:cs="Times New Roman"/>
          <w:lang w:val="ro-RO"/>
        </w:rPr>
      </w:pPr>
      <w:r w:rsidRPr="00422300">
        <w:rPr>
          <w:rFonts w:cs="Times New Roman"/>
          <w:lang w:val="ro-RO"/>
        </w:rPr>
        <w:t>Containerizarea centralizează dependențele și facilitează reproducerea mediului de rulare (</w:t>
      </w:r>
      <w:proofErr w:type="spellStart"/>
      <w:r w:rsidRPr="00422300">
        <w:rPr>
          <w:rFonts w:cs="Times New Roman"/>
          <w:lang w:val="ro-RO"/>
        </w:rPr>
        <w:t>Docker</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Agentul real este adecvat instalării ca serviciu pe gazda auditată, deoarece are nevoie de acces la informații ale sistemului local și la </w:t>
      </w:r>
      <w:proofErr w:type="spellStart"/>
      <w:r w:rsidRPr="00422300">
        <w:rPr>
          <w:rFonts w:cs="Times New Roman"/>
          <w:lang w:val="ro-RO"/>
        </w:rPr>
        <w:t>runtime-ul</w:t>
      </w:r>
      <w:proofErr w:type="spellEnd"/>
      <w:r w:rsidRPr="00422300">
        <w:rPr>
          <w:rFonts w:cs="Times New Roman"/>
          <w:lang w:val="ro-RO"/>
        </w:rPr>
        <w:t xml:space="preserve"> containerelor. </w:t>
      </w:r>
    </w:p>
    <w:p w14:paraId="297FAFF9" w14:textId="77777777" w:rsidR="00C12263" w:rsidRPr="00422300" w:rsidRDefault="00000000">
      <w:pPr>
        <w:pStyle w:val="Heading2"/>
        <w:rPr>
          <w:rFonts w:ascii="Times New Roman" w:hAnsi="Times New Roman" w:cs="Times New Roman"/>
          <w:lang w:val="ro-RO"/>
        </w:rPr>
      </w:pPr>
      <w:bookmarkStart w:id="29" w:name="_Toc230716384"/>
      <w:r w:rsidRPr="00422300">
        <w:rPr>
          <w:rFonts w:ascii="Times New Roman" w:hAnsi="Times New Roman" w:cs="Times New Roman"/>
          <w:lang w:val="ro-RO"/>
        </w:rPr>
        <w:t>2.4 Modelul de date</w:t>
      </w:r>
      <w:bookmarkStart w:id="30" w:name="bm_cap2_4"/>
      <w:bookmarkEnd w:id="29"/>
      <w:bookmarkEnd w:id="30"/>
    </w:p>
    <w:p w14:paraId="228E9BE1" w14:textId="77777777" w:rsidR="00C12263" w:rsidRPr="00422300" w:rsidRDefault="00000000">
      <w:pPr>
        <w:rPr>
          <w:rFonts w:cs="Times New Roman"/>
          <w:lang w:val="ro-RO"/>
        </w:rPr>
      </w:pPr>
      <w:r w:rsidRPr="00422300">
        <w:rPr>
          <w:rFonts w:cs="Times New Roman"/>
          <w:lang w:val="ro-RO"/>
        </w:rPr>
        <w:t xml:space="preserve">Schema Prisma definește relații suficiente pentru a păstra istoricul auditului. `Server` este asociat unei identități de agent, mai multor </w:t>
      </w:r>
      <w:proofErr w:type="spellStart"/>
      <w:r w:rsidRPr="00422300">
        <w:rPr>
          <w:rFonts w:cs="Times New Roman"/>
          <w:lang w:val="ro-RO"/>
        </w:rPr>
        <w:t>snapshot</w:t>
      </w:r>
      <w:proofErr w:type="spellEnd"/>
      <w:r w:rsidRPr="00422300">
        <w:rPr>
          <w:rFonts w:cs="Times New Roman"/>
          <w:lang w:val="ro-RO"/>
        </w:rPr>
        <w:t>-uri și rulări. `</w:t>
      </w:r>
      <w:proofErr w:type="spellStart"/>
      <w:r w:rsidRPr="00422300">
        <w:rPr>
          <w:rFonts w:cs="Times New Roman"/>
          <w:lang w:val="ro-RO"/>
        </w:rPr>
        <w:t>Template</w:t>
      </w:r>
      <w:proofErr w:type="spellEnd"/>
      <w:r w:rsidRPr="00422300">
        <w:rPr>
          <w:rFonts w:cs="Times New Roman"/>
          <w:lang w:val="ro-RO"/>
        </w:rPr>
        <w:t xml:space="preserve">` are versiuni, fiecare versiune conține controale automate și manuale, iar o rulare indică versiunea exactă aplicată. Rezultatele automate păstrează output, cod de ieșire, </w:t>
      </w:r>
      <w:proofErr w:type="spellStart"/>
      <w:r w:rsidRPr="00422300">
        <w:rPr>
          <w:rFonts w:cs="Times New Roman"/>
          <w:lang w:val="ro-RO"/>
        </w:rPr>
        <w:t>hash</w:t>
      </w:r>
      <w:proofErr w:type="spellEnd"/>
      <w:r w:rsidRPr="00422300">
        <w:rPr>
          <w:rFonts w:cs="Times New Roman"/>
          <w:lang w:val="ro-RO"/>
        </w:rPr>
        <w:t>, semnătură și indicatorul de verificare, în timp ce rezultatele manuale pot conține dovezi.</w:t>
      </w:r>
    </w:p>
    <w:p w14:paraId="53FED7F6" w14:textId="77777777" w:rsidR="00C12263" w:rsidRPr="00422300" w:rsidRDefault="00000000">
      <w:pPr>
        <w:rPr>
          <w:rFonts w:cs="Times New Roman"/>
          <w:lang w:val="ro-RO"/>
        </w:rPr>
      </w:pPr>
      <w:r w:rsidRPr="00422300">
        <w:rPr>
          <w:rFonts w:cs="Times New Roman"/>
          <w:lang w:val="ro-RO"/>
        </w:rPr>
        <w:t>Extensia pentru containere adaugă `</w:t>
      </w:r>
      <w:proofErr w:type="spellStart"/>
      <w:r w:rsidRPr="00422300">
        <w:rPr>
          <w:rFonts w:cs="Times New Roman"/>
          <w:lang w:val="ro-RO"/>
        </w:rPr>
        <w:t>DiscoveredContainer</w:t>
      </w:r>
      <w:proofErr w:type="spellEnd"/>
      <w:r w:rsidRPr="00422300">
        <w:rPr>
          <w:rFonts w:cs="Times New Roman"/>
          <w:lang w:val="ro-RO"/>
        </w:rPr>
        <w:t>` și câmpurile de țintă din `</w:t>
      </w:r>
      <w:proofErr w:type="spellStart"/>
      <w:r w:rsidRPr="00422300">
        <w:rPr>
          <w:rFonts w:cs="Times New Roman"/>
          <w:lang w:val="ro-RO"/>
        </w:rPr>
        <w:t>AuditRun</w:t>
      </w:r>
      <w:proofErr w:type="spellEnd"/>
      <w:r w:rsidRPr="00422300">
        <w:rPr>
          <w:rFonts w:cs="Times New Roman"/>
          <w:lang w:val="ro-RO"/>
        </w:rPr>
        <w:t xml:space="preserve">`. Astfel, o verificare poate viza gazda sau un container identificat prin </w:t>
      </w:r>
      <w:proofErr w:type="spellStart"/>
      <w:r w:rsidRPr="00422300">
        <w:rPr>
          <w:rFonts w:cs="Times New Roman"/>
          <w:lang w:val="ro-RO"/>
        </w:rPr>
        <w:t>runtime</w:t>
      </w:r>
      <w:proofErr w:type="spellEnd"/>
      <w:r w:rsidRPr="00422300">
        <w:rPr>
          <w:rFonts w:cs="Times New Roman"/>
          <w:lang w:val="ro-RO"/>
        </w:rPr>
        <w:t xml:space="preserve"> și identificator nativ. Figura 4 prezintă entitățile principale și relațiile necesare fluxurilor descrise.</w:t>
      </w:r>
    </w:p>
    <w:p w14:paraId="72AFCE4F"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04B9141B" wp14:editId="4B450861">
            <wp:extent cx="5688000" cy="4136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d_model_date.png"/>
                    <pic:cNvPicPr/>
                  </pic:nvPicPr>
                  <pic:blipFill>
                    <a:blip r:embed="rId11"/>
                    <a:stretch>
                      <a:fillRect/>
                    </a:stretch>
                  </pic:blipFill>
                  <pic:spPr>
                    <a:xfrm>
                      <a:off x="0" y="0"/>
                      <a:ext cx="5688000" cy="4136727"/>
                    </a:xfrm>
                    <a:prstGeom prst="rect">
                      <a:avLst/>
                    </a:prstGeom>
                  </pic:spPr>
                </pic:pic>
              </a:graphicData>
            </a:graphic>
          </wp:inline>
        </w:drawing>
      </w:r>
    </w:p>
    <w:p w14:paraId="5D8A93A6" w14:textId="77777777" w:rsidR="00C12263" w:rsidRPr="00422300" w:rsidRDefault="00000000">
      <w:pPr>
        <w:pStyle w:val="Caption"/>
        <w:spacing w:after="40"/>
        <w:rPr>
          <w:rFonts w:cs="Times New Roman"/>
          <w:lang w:val="ro-RO"/>
        </w:rPr>
      </w:pPr>
      <w:r w:rsidRPr="00422300">
        <w:rPr>
          <w:rFonts w:cs="Times New Roman"/>
          <w:lang w:val="ro-RO"/>
        </w:rPr>
        <w:t>Figura 4. Modelul de date principal</w:t>
      </w:r>
      <w:bookmarkStart w:id="31" w:name="bm_fig4"/>
      <w:bookmarkEnd w:id="31"/>
    </w:p>
    <w:p w14:paraId="284F372D" w14:textId="77777777" w:rsidR="00C12263" w:rsidRPr="00422300" w:rsidRDefault="00000000">
      <w:pPr>
        <w:pStyle w:val="Heading2"/>
        <w:rPr>
          <w:rFonts w:ascii="Times New Roman" w:hAnsi="Times New Roman" w:cs="Times New Roman"/>
          <w:lang w:val="ro-RO"/>
        </w:rPr>
      </w:pPr>
      <w:bookmarkStart w:id="32" w:name="_Toc230716385"/>
      <w:r w:rsidRPr="00422300">
        <w:rPr>
          <w:rFonts w:ascii="Times New Roman" w:hAnsi="Times New Roman" w:cs="Times New Roman"/>
          <w:lang w:val="ro-RO"/>
        </w:rPr>
        <w:t>2.5 Fluxul de audit și stările procesului</w:t>
      </w:r>
      <w:bookmarkStart w:id="33" w:name="bm_cap2_5"/>
      <w:bookmarkEnd w:id="32"/>
      <w:bookmarkEnd w:id="33"/>
    </w:p>
    <w:p w14:paraId="02047418" w14:textId="77777777" w:rsidR="00C12263" w:rsidRPr="00422300" w:rsidRDefault="00000000">
      <w:pPr>
        <w:rPr>
          <w:rFonts w:cs="Times New Roman"/>
          <w:lang w:val="ro-RO"/>
        </w:rPr>
      </w:pPr>
      <w:r w:rsidRPr="00422300">
        <w:rPr>
          <w:rFonts w:cs="Times New Roman"/>
          <w:lang w:val="ro-RO"/>
        </w:rPr>
        <w:t>Auditul este inițiat din interfață prin ruta `POST /</w:t>
      </w:r>
      <w:proofErr w:type="spellStart"/>
      <w:r w:rsidRPr="00422300">
        <w:rPr>
          <w:rFonts w:cs="Times New Roman"/>
          <w:lang w:val="ro-RO"/>
        </w:rPr>
        <w:t>api</w:t>
      </w:r>
      <w:proofErr w:type="spellEnd"/>
      <w:r w:rsidRPr="00422300">
        <w:rPr>
          <w:rFonts w:cs="Times New Roman"/>
          <w:lang w:val="ro-RO"/>
        </w:rPr>
        <w:t>/audit/</w:t>
      </w:r>
      <w:proofErr w:type="spellStart"/>
      <w:r w:rsidRPr="00422300">
        <w:rPr>
          <w:rFonts w:cs="Times New Roman"/>
          <w:lang w:val="ro-RO"/>
        </w:rPr>
        <w:t>run</w:t>
      </w:r>
      <w:proofErr w:type="spellEnd"/>
      <w:r w:rsidRPr="00422300">
        <w:rPr>
          <w:rFonts w:cs="Times New Roman"/>
          <w:lang w:val="ro-RO"/>
        </w:rPr>
        <w:t xml:space="preserve">`. </w:t>
      </w:r>
      <w:proofErr w:type="spellStart"/>
      <w:r w:rsidRPr="00422300">
        <w:rPr>
          <w:rFonts w:cs="Times New Roman"/>
          <w:lang w:val="ro-RO"/>
        </w:rPr>
        <w:t>Backend-ul</w:t>
      </w:r>
      <w:proofErr w:type="spellEnd"/>
      <w:r w:rsidRPr="00422300">
        <w:rPr>
          <w:rFonts w:cs="Times New Roman"/>
          <w:lang w:val="ro-RO"/>
        </w:rPr>
        <w:t xml:space="preserve"> solicită versiunea activă a </w:t>
      </w:r>
      <w:proofErr w:type="spellStart"/>
      <w:r w:rsidRPr="00422300">
        <w:rPr>
          <w:rFonts w:cs="Times New Roman"/>
          <w:lang w:val="ro-RO"/>
        </w:rPr>
        <w:t>template</w:t>
      </w:r>
      <w:proofErr w:type="spellEnd"/>
      <w:r w:rsidRPr="00422300">
        <w:rPr>
          <w:rFonts w:cs="Times New Roman"/>
          <w:lang w:val="ro-RO"/>
        </w:rPr>
        <w:t>-ului, creează rularea și task-urile manuale, apoi marchează rularea activă atunci când serverul este online. Agentul nu primește comenzi prin Socket.IO, ci interoghează periodic ruta de verificări în așteptare, execută comenzile și publică rezultatele prin HTTP. Socket.IO este utilizat pentru informarea interfeței. Succesiunea este redată în figura 5.</w:t>
      </w:r>
    </w:p>
    <w:p w14:paraId="7FE67FC7"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325F5066" wp14:editId="0D9C26C2">
            <wp:extent cx="5688000" cy="44469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cventa_audit.png"/>
                    <pic:cNvPicPr/>
                  </pic:nvPicPr>
                  <pic:blipFill>
                    <a:blip r:embed="rId12"/>
                    <a:stretch>
                      <a:fillRect/>
                    </a:stretch>
                  </pic:blipFill>
                  <pic:spPr>
                    <a:xfrm>
                      <a:off x="0" y="0"/>
                      <a:ext cx="5688000" cy="4446982"/>
                    </a:xfrm>
                    <a:prstGeom prst="rect">
                      <a:avLst/>
                    </a:prstGeom>
                  </pic:spPr>
                </pic:pic>
              </a:graphicData>
            </a:graphic>
          </wp:inline>
        </w:drawing>
      </w:r>
    </w:p>
    <w:p w14:paraId="48C0E4F0" w14:textId="77777777" w:rsidR="00C12263" w:rsidRPr="00422300" w:rsidRDefault="00000000">
      <w:pPr>
        <w:pStyle w:val="Caption"/>
        <w:spacing w:after="40"/>
        <w:rPr>
          <w:rFonts w:cs="Times New Roman"/>
          <w:lang w:val="ro-RO"/>
        </w:rPr>
      </w:pPr>
      <w:r w:rsidRPr="00422300">
        <w:rPr>
          <w:rFonts w:cs="Times New Roman"/>
          <w:lang w:val="ro-RO"/>
        </w:rPr>
        <w:t>Figura 5. Fluxul efectiv al unui audit</w:t>
      </w:r>
      <w:bookmarkStart w:id="34" w:name="bm_fig5"/>
      <w:bookmarkEnd w:id="34"/>
    </w:p>
    <w:p w14:paraId="2B1BAE52" w14:textId="77777777" w:rsidR="00C12263" w:rsidRPr="00422300" w:rsidRDefault="00000000">
      <w:pPr>
        <w:rPr>
          <w:rFonts w:cs="Times New Roman"/>
          <w:lang w:val="ro-RO"/>
        </w:rPr>
      </w:pPr>
      <w:r w:rsidRPr="00422300">
        <w:rPr>
          <w:rFonts w:cs="Times New Roman"/>
          <w:lang w:val="ro-RO"/>
        </w:rPr>
        <w:t xml:space="preserve">Stările persistente rezultă din </w:t>
      </w:r>
      <w:proofErr w:type="spellStart"/>
      <w:r w:rsidRPr="00422300">
        <w:rPr>
          <w:rFonts w:cs="Times New Roman"/>
          <w:lang w:val="ro-RO"/>
        </w:rPr>
        <w:t>enum-ul</w:t>
      </w:r>
      <w:proofErr w:type="spellEnd"/>
      <w:r w:rsidRPr="00422300">
        <w:rPr>
          <w:rFonts w:cs="Times New Roman"/>
          <w:lang w:val="ro-RO"/>
        </w:rPr>
        <w:t xml:space="preserve"> `</w:t>
      </w:r>
      <w:proofErr w:type="spellStart"/>
      <w:r w:rsidRPr="00422300">
        <w:rPr>
          <w:rFonts w:cs="Times New Roman"/>
          <w:lang w:val="ro-RO"/>
        </w:rPr>
        <w:t>AuditStatus</w:t>
      </w:r>
      <w:proofErr w:type="spellEnd"/>
      <w:r w:rsidRPr="00422300">
        <w:rPr>
          <w:rFonts w:cs="Times New Roman"/>
          <w:lang w:val="ro-RO"/>
        </w:rPr>
        <w:t>`. Ele sunt prezentate în tabelul 3 și în figura 6, fără introducerea unor stări speculative care nu există în schemă.</w:t>
      </w:r>
    </w:p>
    <w:p w14:paraId="5FFB3F2D" w14:textId="77777777" w:rsidR="00C12263" w:rsidRPr="00422300" w:rsidRDefault="00000000">
      <w:pPr>
        <w:pStyle w:val="Caption"/>
        <w:rPr>
          <w:rFonts w:cs="Times New Roman"/>
          <w:lang w:val="ro-RO"/>
        </w:rPr>
      </w:pPr>
      <w:r w:rsidRPr="00422300">
        <w:rPr>
          <w:rFonts w:cs="Times New Roman"/>
          <w:lang w:val="ro-RO"/>
        </w:rPr>
        <w:t>Tabelul 3. Stările unei rulări de audit</w:t>
      </w:r>
      <w:bookmarkStart w:id="35" w:name="bm_tbl3"/>
      <w:bookmarkEnd w:id="35"/>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4535"/>
        <w:gridCol w:w="3118"/>
      </w:tblGrid>
      <w:tr w:rsidR="00C12263" w:rsidRPr="00422300" w14:paraId="166F48E3" w14:textId="77777777" w:rsidTr="00150CD0">
        <w:tc>
          <w:tcPr>
            <w:tcW w:w="1701" w:type="dxa"/>
            <w:shd w:val="clear" w:color="auto" w:fill="B6DDE8" w:themeFill="accent5" w:themeFillTint="66"/>
            <w:tcMar>
              <w:top w:w="90" w:type="dxa"/>
              <w:left w:w="120" w:type="dxa"/>
              <w:bottom w:w="90" w:type="dxa"/>
              <w:right w:w="120" w:type="dxa"/>
            </w:tcMar>
            <w:vAlign w:val="center"/>
          </w:tcPr>
          <w:p w14:paraId="44B394D0"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Stare</w:t>
            </w:r>
          </w:p>
        </w:tc>
        <w:tc>
          <w:tcPr>
            <w:tcW w:w="4535" w:type="dxa"/>
            <w:shd w:val="clear" w:color="auto" w:fill="B6DDE8" w:themeFill="accent5" w:themeFillTint="66"/>
            <w:tcMar>
              <w:top w:w="90" w:type="dxa"/>
              <w:left w:w="120" w:type="dxa"/>
              <w:bottom w:w="90" w:type="dxa"/>
              <w:right w:w="120" w:type="dxa"/>
            </w:tcMar>
            <w:vAlign w:val="center"/>
          </w:tcPr>
          <w:p w14:paraId="3860C5E1"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Semnificație în implementare</w:t>
            </w:r>
          </w:p>
        </w:tc>
        <w:tc>
          <w:tcPr>
            <w:tcW w:w="3118" w:type="dxa"/>
            <w:shd w:val="clear" w:color="auto" w:fill="B6DDE8" w:themeFill="accent5" w:themeFillTint="66"/>
            <w:tcMar>
              <w:top w:w="90" w:type="dxa"/>
              <w:left w:w="120" w:type="dxa"/>
              <w:bottom w:w="90" w:type="dxa"/>
              <w:right w:w="120" w:type="dxa"/>
            </w:tcMar>
            <w:vAlign w:val="center"/>
          </w:tcPr>
          <w:p w14:paraId="73942C2A"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Tranziție relevantă</w:t>
            </w:r>
          </w:p>
        </w:tc>
      </w:tr>
      <w:tr w:rsidR="00C12263" w:rsidRPr="00422300" w14:paraId="6E9E1C0B" w14:textId="77777777">
        <w:tc>
          <w:tcPr>
            <w:tcW w:w="1701" w:type="dxa"/>
            <w:tcMar>
              <w:top w:w="90" w:type="dxa"/>
              <w:left w:w="120" w:type="dxa"/>
              <w:bottom w:w="90" w:type="dxa"/>
              <w:right w:w="120" w:type="dxa"/>
            </w:tcMar>
            <w:vAlign w:val="center"/>
          </w:tcPr>
          <w:p w14:paraId="464BE91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PENDING</w:t>
            </w:r>
          </w:p>
        </w:tc>
        <w:tc>
          <w:tcPr>
            <w:tcW w:w="4535" w:type="dxa"/>
            <w:tcMar>
              <w:top w:w="90" w:type="dxa"/>
              <w:left w:w="120" w:type="dxa"/>
              <w:bottom w:w="90" w:type="dxa"/>
              <w:right w:w="120" w:type="dxa"/>
            </w:tcMar>
            <w:vAlign w:val="center"/>
          </w:tcPr>
          <w:p w14:paraId="6939A27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Rulare creată înainte de pornirea efectivă</w:t>
            </w:r>
          </w:p>
        </w:tc>
        <w:tc>
          <w:tcPr>
            <w:tcW w:w="3118" w:type="dxa"/>
            <w:tcMar>
              <w:top w:w="90" w:type="dxa"/>
              <w:left w:w="120" w:type="dxa"/>
              <w:bottom w:w="90" w:type="dxa"/>
              <w:right w:w="120" w:type="dxa"/>
            </w:tcMar>
            <w:vAlign w:val="center"/>
          </w:tcPr>
          <w:p w14:paraId="6319C4C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Devine RUNNING sau COMPLETED dacă nu are verificări.</w:t>
            </w:r>
          </w:p>
        </w:tc>
      </w:tr>
      <w:tr w:rsidR="00C12263" w:rsidRPr="00422300" w14:paraId="4D83BDAF" w14:textId="77777777">
        <w:tc>
          <w:tcPr>
            <w:tcW w:w="1701" w:type="dxa"/>
            <w:tcMar>
              <w:top w:w="90" w:type="dxa"/>
              <w:left w:w="120" w:type="dxa"/>
              <w:bottom w:w="90" w:type="dxa"/>
              <w:right w:w="120" w:type="dxa"/>
            </w:tcMar>
            <w:vAlign w:val="center"/>
          </w:tcPr>
          <w:p w14:paraId="42A6BC7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RUNNING</w:t>
            </w:r>
          </w:p>
        </w:tc>
        <w:tc>
          <w:tcPr>
            <w:tcW w:w="4535" w:type="dxa"/>
            <w:tcMar>
              <w:top w:w="90" w:type="dxa"/>
              <w:left w:w="120" w:type="dxa"/>
              <w:bottom w:w="90" w:type="dxa"/>
              <w:right w:w="120" w:type="dxa"/>
            </w:tcMar>
            <w:vAlign w:val="center"/>
          </w:tcPr>
          <w:p w14:paraId="119925C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Verificările sunt disponibile agentului sau există task-uri manuale</w:t>
            </w:r>
          </w:p>
        </w:tc>
        <w:tc>
          <w:tcPr>
            <w:tcW w:w="3118" w:type="dxa"/>
            <w:tcMar>
              <w:top w:w="90" w:type="dxa"/>
              <w:left w:w="120" w:type="dxa"/>
              <w:bottom w:w="90" w:type="dxa"/>
              <w:right w:w="120" w:type="dxa"/>
            </w:tcMar>
            <w:vAlign w:val="center"/>
          </w:tcPr>
          <w:p w14:paraId="3B4B297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Devine COMPLETED ori FAILED.</w:t>
            </w:r>
          </w:p>
        </w:tc>
      </w:tr>
      <w:tr w:rsidR="00C12263" w:rsidRPr="00422300" w14:paraId="0450050C" w14:textId="77777777">
        <w:tc>
          <w:tcPr>
            <w:tcW w:w="1701" w:type="dxa"/>
            <w:tcMar>
              <w:top w:w="90" w:type="dxa"/>
              <w:left w:w="120" w:type="dxa"/>
              <w:bottom w:w="90" w:type="dxa"/>
              <w:right w:w="120" w:type="dxa"/>
            </w:tcMar>
            <w:vAlign w:val="center"/>
          </w:tcPr>
          <w:p w14:paraId="5210C68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COMPLETED</w:t>
            </w:r>
          </w:p>
        </w:tc>
        <w:tc>
          <w:tcPr>
            <w:tcW w:w="4535" w:type="dxa"/>
            <w:tcMar>
              <w:top w:w="90" w:type="dxa"/>
              <w:left w:w="120" w:type="dxa"/>
              <w:bottom w:w="90" w:type="dxa"/>
              <w:right w:w="120" w:type="dxa"/>
            </w:tcMar>
            <w:vAlign w:val="center"/>
          </w:tcPr>
          <w:p w14:paraId="689D0EB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Rulare finalizată cu scor calculat</w:t>
            </w:r>
          </w:p>
        </w:tc>
        <w:tc>
          <w:tcPr>
            <w:tcW w:w="3118" w:type="dxa"/>
            <w:tcMar>
              <w:top w:w="90" w:type="dxa"/>
              <w:left w:w="120" w:type="dxa"/>
              <w:bottom w:w="90" w:type="dxa"/>
              <w:right w:w="120" w:type="dxa"/>
            </w:tcMar>
            <w:vAlign w:val="center"/>
          </w:tcPr>
          <w:p w14:paraId="6C4A955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Stare terminală.</w:t>
            </w:r>
          </w:p>
        </w:tc>
      </w:tr>
      <w:tr w:rsidR="00C12263" w:rsidRPr="00422300" w14:paraId="0704D8ED" w14:textId="77777777">
        <w:tc>
          <w:tcPr>
            <w:tcW w:w="1701" w:type="dxa"/>
            <w:tcMar>
              <w:top w:w="90" w:type="dxa"/>
              <w:left w:w="120" w:type="dxa"/>
              <w:bottom w:w="90" w:type="dxa"/>
              <w:right w:w="120" w:type="dxa"/>
            </w:tcMar>
            <w:vAlign w:val="center"/>
          </w:tcPr>
          <w:p w14:paraId="0CDE5A2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FAILED</w:t>
            </w:r>
          </w:p>
        </w:tc>
        <w:tc>
          <w:tcPr>
            <w:tcW w:w="4535" w:type="dxa"/>
            <w:tcMar>
              <w:top w:w="90" w:type="dxa"/>
              <w:left w:w="120" w:type="dxa"/>
              <w:bottom w:w="90" w:type="dxa"/>
              <w:right w:w="120" w:type="dxa"/>
            </w:tcMar>
            <w:vAlign w:val="center"/>
          </w:tcPr>
          <w:p w14:paraId="4934636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Rulare blocată ori server fără răspuns în intervalul de curățare</w:t>
            </w:r>
          </w:p>
        </w:tc>
        <w:tc>
          <w:tcPr>
            <w:tcW w:w="3118" w:type="dxa"/>
            <w:tcMar>
              <w:top w:w="90" w:type="dxa"/>
              <w:left w:w="120" w:type="dxa"/>
              <w:bottom w:w="90" w:type="dxa"/>
              <w:right w:w="120" w:type="dxa"/>
            </w:tcMar>
            <w:vAlign w:val="center"/>
          </w:tcPr>
          <w:p w14:paraId="79D54D5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Stare terminală.</w:t>
            </w:r>
          </w:p>
        </w:tc>
      </w:tr>
      <w:tr w:rsidR="00C12263" w:rsidRPr="00422300" w14:paraId="0FB69B6E" w14:textId="77777777">
        <w:tc>
          <w:tcPr>
            <w:tcW w:w="1701" w:type="dxa"/>
            <w:tcMar>
              <w:top w:w="90" w:type="dxa"/>
              <w:left w:w="120" w:type="dxa"/>
              <w:bottom w:w="90" w:type="dxa"/>
              <w:right w:w="120" w:type="dxa"/>
            </w:tcMar>
            <w:vAlign w:val="center"/>
          </w:tcPr>
          <w:p w14:paraId="6002B92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CANCELLED</w:t>
            </w:r>
          </w:p>
        </w:tc>
        <w:tc>
          <w:tcPr>
            <w:tcW w:w="4535" w:type="dxa"/>
            <w:tcMar>
              <w:top w:w="90" w:type="dxa"/>
              <w:left w:w="120" w:type="dxa"/>
              <w:bottom w:w="90" w:type="dxa"/>
              <w:right w:w="120" w:type="dxa"/>
            </w:tcMar>
            <w:vAlign w:val="center"/>
          </w:tcPr>
          <w:p w14:paraId="63865B8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Stare prevăzută de model pentru anulare</w:t>
            </w:r>
          </w:p>
        </w:tc>
        <w:tc>
          <w:tcPr>
            <w:tcW w:w="3118" w:type="dxa"/>
            <w:tcMar>
              <w:top w:w="90" w:type="dxa"/>
              <w:left w:w="120" w:type="dxa"/>
              <w:bottom w:w="90" w:type="dxa"/>
              <w:right w:w="120" w:type="dxa"/>
            </w:tcMar>
            <w:vAlign w:val="center"/>
          </w:tcPr>
          <w:p w14:paraId="3471E04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Stare terminală.</w:t>
            </w:r>
          </w:p>
        </w:tc>
      </w:tr>
    </w:tbl>
    <w:p w14:paraId="6B7579F0" w14:textId="77777777" w:rsidR="00C12263" w:rsidRPr="00422300" w:rsidRDefault="00C12263">
      <w:pPr>
        <w:spacing w:before="80" w:after="160" w:line="264" w:lineRule="auto"/>
        <w:ind w:firstLine="0"/>
        <w:jc w:val="left"/>
        <w:rPr>
          <w:rFonts w:cs="Times New Roman"/>
          <w:lang w:val="ro-RO"/>
        </w:rPr>
      </w:pPr>
    </w:p>
    <w:p w14:paraId="14D3E81F"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3A87A1D1" wp14:editId="00579164">
            <wp:extent cx="5688000" cy="3205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ri_audit.png"/>
                    <pic:cNvPicPr/>
                  </pic:nvPicPr>
                  <pic:blipFill>
                    <a:blip r:embed="rId13"/>
                    <a:stretch>
                      <a:fillRect/>
                    </a:stretch>
                  </pic:blipFill>
                  <pic:spPr>
                    <a:xfrm>
                      <a:off x="0" y="0"/>
                      <a:ext cx="5688000" cy="3205964"/>
                    </a:xfrm>
                    <a:prstGeom prst="rect">
                      <a:avLst/>
                    </a:prstGeom>
                  </pic:spPr>
                </pic:pic>
              </a:graphicData>
            </a:graphic>
          </wp:inline>
        </w:drawing>
      </w:r>
    </w:p>
    <w:p w14:paraId="207CB160" w14:textId="77777777" w:rsidR="00C12263" w:rsidRPr="00422300" w:rsidRDefault="00000000">
      <w:pPr>
        <w:pStyle w:val="Caption"/>
        <w:spacing w:after="40"/>
        <w:rPr>
          <w:rFonts w:cs="Times New Roman"/>
          <w:lang w:val="ro-RO"/>
        </w:rPr>
      </w:pPr>
      <w:r w:rsidRPr="00422300">
        <w:rPr>
          <w:rFonts w:cs="Times New Roman"/>
          <w:lang w:val="ro-RO"/>
        </w:rPr>
        <w:t xml:space="preserve">Figura 6. Stările implementate pentru </w:t>
      </w:r>
      <w:proofErr w:type="spellStart"/>
      <w:r w:rsidRPr="00422300">
        <w:rPr>
          <w:rFonts w:cs="Times New Roman"/>
          <w:lang w:val="ro-RO"/>
        </w:rPr>
        <w:t>AuditRun</w:t>
      </w:r>
      <w:bookmarkStart w:id="36" w:name="bm_fig6"/>
      <w:bookmarkEnd w:id="36"/>
      <w:proofErr w:type="spellEnd"/>
    </w:p>
    <w:p w14:paraId="6AAD679F" w14:textId="77777777" w:rsidR="00C12263" w:rsidRPr="00422300" w:rsidRDefault="00000000">
      <w:pPr>
        <w:pStyle w:val="Heading2"/>
        <w:rPr>
          <w:rFonts w:ascii="Times New Roman" w:hAnsi="Times New Roman" w:cs="Times New Roman"/>
          <w:lang w:val="ro-RO"/>
        </w:rPr>
      </w:pPr>
      <w:bookmarkStart w:id="37" w:name="_Toc230716386"/>
      <w:r w:rsidRPr="00422300">
        <w:rPr>
          <w:rFonts w:ascii="Times New Roman" w:hAnsi="Times New Roman" w:cs="Times New Roman"/>
          <w:lang w:val="ro-RO"/>
        </w:rPr>
        <w:t>2.6 Rolul agentului local și înrolarea</w:t>
      </w:r>
      <w:bookmarkStart w:id="38" w:name="bm_cap2_6"/>
      <w:bookmarkEnd w:id="37"/>
      <w:bookmarkEnd w:id="38"/>
    </w:p>
    <w:p w14:paraId="196D1E00" w14:textId="77777777" w:rsidR="00C12263" w:rsidRPr="00422300" w:rsidRDefault="00000000">
      <w:pPr>
        <w:rPr>
          <w:rFonts w:cs="Times New Roman"/>
          <w:lang w:val="ro-RO"/>
        </w:rPr>
      </w:pPr>
      <w:r w:rsidRPr="00422300">
        <w:rPr>
          <w:rFonts w:cs="Times New Roman"/>
          <w:lang w:val="ro-RO"/>
        </w:rPr>
        <w:t xml:space="preserve">Agentul este implementat în </w:t>
      </w:r>
      <w:proofErr w:type="spellStart"/>
      <w:r w:rsidRPr="00422300">
        <w:rPr>
          <w:rFonts w:cs="Times New Roman"/>
          <w:lang w:val="ro-RO"/>
        </w:rPr>
        <w:t>Go</w:t>
      </w:r>
      <w:proofErr w:type="spellEnd"/>
      <w:r w:rsidRPr="00422300">
        <w:rPr>
          <w:rFonts w:cs="Times New Roman"/>
          <w:lang w:val="ro-RO"/>
        </w:rPr>
        <w:t xml:space="preserve"> și expune comenzi CLI prin Cobra. La înrolare generează o pereche RSA și o cerere de semnare a certificatului, transmite </w:t>
      </w:r>
      <w:proofErr w:type="spellStart"/>
      <w:r w:rsidRPr="00422300">
        <w:rPr>
          <w:rFonts w:cs="Times New Roman"/>
          <w:lang w:val="ro-RO"/>
        </w:rPr>
        <w:t>token-ul</w:t>
      </w:r>
      <w:proofErr w:type="spellEnd"/>
      <w:r w:rsidRPr="00422300">
        <w:rPr>
          <w:rFonts w:cs="Times New Roman"/>
          <w:lang w:val="ro-RO"/>
        </w:rPr>
        <w:t xml:space="preserve"> inițial și CSR-</w:t>
      </w:r>
      <w:proofErr w:type="spellStart"/>
      <w:r w:rsidRPr="00422300">
        <w:rPr>
          <w:rFonts w:cs="Times New Roman"/>
          <w:lang w:val="ro-RO"/>
        </w:rPr>
        <w:t>ul</w:t>
      </w:r>
      <w:proofErr w:type="spellEnd"/>
      <w:r w:rsidRPr="00422300">
        <w:rPr>
          <w:rFonts w:cs="Times New Roman"/>
          <w:lang w:val="ro-RO"/>
        </w:rPr>
        <w:t xml:space="preserve"> </w:t>
      </w:r>
      <w:proofErr w:type="spellStart"/>
      <w:r w:rsidRPr="00422300">
        <w:rPr>
          <w:rFonts w:cs="Times New Roman"/>
          <w:lang w:val="ro-RO"/>
        </w:rPr>
        <w:t>backend</w:t>
      </w:r>
      <w:proofErr w:type="spellEnd"/>
      <w:r w:rsidRPr="00422300">
        <w:rPr>
          <w:rFonts w:cs="Times New Roman"/>
          <w:lang w:val="ro-RO"/>
        </w:rPr>
        <w:t xml:space="preserve">-ului, apoi salvează </w:t>
      </w:r>
      <w:proofErr w:type="spellStart"/>
      <w:r w:rsidRPr="00422300">
        <w:rPr>
          <w:rFonts w:cs="Times New Roman"/>
          <w:lang w:val="ro-RO"/>
        </w:rPr>
        <w:t>token-ul</w:t>
      </w:r>
      <w:proofErr w:type="spellEnd"/>
      <w:r w:rsidRPr="00422300">
        <w:rPr>
          <w:rFonts w:cs="Times New Roman"/>
          <w:lang w:val="ro-RO"/>
        </w:rPr>
        <w:t xml:space="preserve"> permanent, certificatul și cheia publică a </w:t>
      </w:r>
      <w:proofErr w:type="spellStart"/>
      <w:r w:rsidRPr="00422300">
        <w:rPr>
          <w:rFonts w:cs="Times New Roman"/>
          <w:lang w:val="ro-RO"/>
        </w:rPr>
        <w:t>backend</w:t>
      </w:r>
      <w:proofErr w:type="spellEnd"/>
      <w:r w:rsidRPr="00422300">
        <w:rPr>
          <w:rFonts w:cs="Times New Roman"/>
          <w:lang w:val="ro-RO"/>
        </w:rPr>
        <w:t xml:space="preserve">-ului. </w:t>
      </w:r>
      <w:proofErr w:type="spellStart"/>
      <w:r w:rsidRPr="00422300">
        <w:rPr>
          <w:rFonts w:cs="Times New Roman"/>
          <w:lang w:val="ro-RO"/>
        </w:rPr>
        <w:t>Token-ul</w:t>
      </w:r>
      <w:proofErr w:type="spellEnd"/>
      <w:r w:rsidRPr="00422300">
        <w:rPr>
          <w:rFonts w:cs="Times New Roman"/>
          <w:lang w:val="ro-RO"/>
        </w:rPr>
        <w:t xml:space="preserve"> de agent este stocat în </w:t>
      </w:r>
      <w:proofErr w:type="spellStart"/>
      <w:r w:rsidRPr="00422300">
        <w:rPr>
          <w:rFonts w:cs="Times New Roman"/>
          <w:lang w:val="ro-RO"/>
        </w:rPr>
        <w:t>backend</w:t>
      </w:r>
      <w:proofErr w:type="spellEnd"/>
      <w:r w:rsidRPr="00422300">
        <w:rPr>
          <w:rFonts w:cs="Times New Roman"/>
          <w:lang w:val="ro-RO"/>
        </w:rPr>
        <w:t xml:space="preserve"> sub forma </w:t>
      </w:r>
      <w:proofErr w:type="spellStart"/>
      <w:r w:rsidRPr="00422300">
        <w:rPr>
          <w:rFonts w:cs="Times New Roman"/>
          <w:lang w:val="ro-RO"/>
        </w:rPr>
        <w:t>hash</w:t>
      </w:r>
      <w:proofErr w:type="spellEnd"/>
      <w:r w:rsidRPr="00422300">
        <w:rPr>
          <w:rFonts w:cs="Times New Roman"/>
          <w:lang w:val="ro-RO"/>
        </w:rPr>
        <w:t>-ului SHA-256.</w:t>
      </w:r>
    </w:p>
    <w:p w14:paraId="0A24944F" w14:textId="77777777" w:rsidR="00C12263" w:rsidRPr="00422300" w:rsidRDefault="00000000">
      <w:pPr>
        <w:rPr>
          <w:rFonts w:cs="Times New Roman"/>
          <w:lang w:val="ro-RO"/>
        </w:rPr>
      </w:pPr>
      <w:r w:rsidRPr="00422300">
        <w:rPr>
          <w:rFonts w:cs="Times New Roman"/>
          <w:lang w:val="ro-RO"/>
        </w:rPr>
        <w:t xml:space="preserve">După pornire, agentul colectează metrici și inventar la intervalele configurate, descoperă containere </w:t>
      </w:r>
      <w:proofErr w:type="spellStart"/>
      <w:r w:rsidRPr="00422300">
        <w:rPr>
          <w:rFonts w:cs="Times New Roman"/>
          <w:lang w:val="ro-RO"/>
        </w:rPr>
        <w:t>Docker</w:t>
      </w:r>
      <w:proofErr w:type="spellEnd"/>
      <w:r w:rsidRPr="00422300">
        <w:rPr>
          <w:rFonts w:cs="Times New Roman"/>
          <w:lang w:val="ro-RO"/>
        </w:rPr>
        <w:t xml:space="preserve"> sau </w:t>
      </w:r>
      <w:proofErr w:type="spellStart"/>
      <w:r w:rsidRPr="00422300">
        <w:rPr>
          <w:rFonts w:cs="Times New Roman"/>
          <w:lang w:val="ro-RO"/>
        </w:rPr>
        <w:t>Podman</w:t>
      </w:r>
      <w:proofErr w:type="spellEnd"/>
      <w:r w:rsidRPr="00422300">
        <w:rPr>
          <w:rFonts w:cs="Times New Roman"/>
          <w:lang w:val="ro-RO"/>
        </w:rPr>
        <w:t xml:space="preserve"> și interoghează verificările de audit. Pentru o verificare, aplică </w:t>
      </w:r>
      <w:proofErr w:type="spellStart"/>
      <w:r w:rsidRPr="00422300">
        <w:rPr>
          <w:rFonts w:cs="Times New Roman"/>
          <w:lang w:val="ro-RO"/>
        </w:rPr>
        <w:t>timeout</w:t>
      </w:r>
      <w:proofErr w:type="spellEnd"/>
      <w:r w:rsidRPr="00422300">
        <w:rPr>
          <w:rFonts w:cs="Times New Roman"/>
          <w:lang w:val="ro-RO"/>
        </w:rPr>
        <w:t xml:space="preserve">, filtrează comenzi riscante, redactează secretele din output, calculează </w:t>
      </w:r>
      <w:proofErr w:type="spellStart"/>
      <w:r w:rsidRPr="00422300">
        <w:rPr>
          <w:rFonts w:cs="Times New Roman"/>
          <w:lang w:val="ro-RO"/>
        </w:rPr>
        <w:t>hash-ul</w:t>
      </w:r>
      <w:proofErr w:type="spellEnd"/>
      <w:r w:rsidRPr="00422300">
        <w:rPr>
          <w:rFonts w:cs="Times New Roman"/>
          <w:lang w:val="ro-RO"/>
        </w:rPr>
        <w:t xml:space="preserve"> și poate semna rezultatul. Procesul de înrolare este prezentat în figura 7.</w:t>
      </w:r>
    </w:p>
    <w:p w14:paraId="385A57EB" w14:textId="77777777" w:rsidR="00C12263" w:rsidRPr="00422300" w:rsidRDefault="00000000">
      <w:pPr>
        <w:spacing w:before="120" w:after="80" w:line="240" w:lineRule="auto"/>
        <w:ind w:firstLine="0"/>
        <w:jc w:val="center"/>
        <w:rPr>
          <w:rFonts w:cs="Times New Roman"/>
          <w:lang w:val="ro-RO"/>
        </w:rPr>
      </w:pPr>
      <w:r w:rsidRPr="00422300">
        <w:rPr>
          <w:rFonts w:cs="Times New Roman"/>
          <w:noProof/>
          <w:lang w:val="ro-RO"/>
        </w:rPr>
        <w:lastRenderedPageBreak/>
        <w:drawing>
          <wp:inline distT="0" distB="0" distL="0" distR="0" wp14:anchorId="3A71613A" wp14:editId="2AABB4E1">
            <wp:extent cx="5688000" cy="3878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rolare_agent.png"/>
                    <pic:cNvPicPr/>
                  </pic:nvPicPr>
                  <pic:blipFill>
                    <a:blip r:embed="rId14"/>
                    <a:stretch>
                      <a:fillRect/>
                    </a:stretch>
                  </pic:blipFill>
                  <pic:spPr>
                    <a:xfrm>
                      <a:off x="0" y="0"/>
                      <a:ext cx="5688000" cy="3878182"/>
                    </a:xfrm>
                    <a:prstGeom prst="rect">
                      <a:avLst/>
                    </a:prstGeom>
                  </pic:spPr>
                </pic:pic>
              </a:graphicData>
            </a:graphic>
          </wp:inline>
        </w:drawing>
      </w:r>
    </w:p>
    <w:p w14:paraId="7CEB9534" w14:textId="77777777" w:rsidR="00C12263" w:rsidRPr="00422300" w:rsidRDefault="00000000">
      <w:pPr>
        <w:pStyle w:val="Caption"/>
        <w:spacing w:after="40"/>
        <w:rPr>
          <w:rFonts w:cs="Times New Roman"/>
          <w:lang w:val="ro-RO"/>
        </w:rPr>
      </w:pPr>
      <w:r w:rsidRPr="00422300">
        <w:rPr>
          <w:rFonts w:cs="Times New Roman"/>
          <w:lang w:val="ro-RO"/>
        </w:rPr>
        <w:t>Figura 7. Înrolarea agentului și emiterea certificatului</w:t>
      </w:r>
      <w:bookmarkStart w:id="39" w:name="bm_fig7"/>
      <w:bookmarkEnd w:id="39"/>
    </w:p>
    <w:p w14:paraId="74C7ECFD" w14:textId="77777777" w:rsidR="00C12263" w:rsidRPr="00422300" w:rsidRDefault="00000000">
      <w:pPr>
        <w:pStyle w:val="Heading2"/>
        <w:rPr>
          <w:rFonts w:ascii="Times New Roman" w:hAnsi="Times New Roman" w:cs="Times New Roman"/>
          <w:lang w:val="ro-RO"/>
        </w:rPr>
      </w:pPr>
      <w:bookmarkStart w:id="40" w:name="_Toc230716387"/>
      <w:r w:rsidRPr="00422300">
        <w:rPr>
          <w:rFonts w:ascii="Times New Roman" w:hAnsi="Times New Roman" w:cs="Times New Roman"/>
          <w:lang w:val="ro-RO"/>
        </w:rPr>
        <w:t>2.7 Securitatea arhitecturii</w:t>
      </w:r>
      <w:bookmarkStart w:id="41" w:name="bm_cap2_7"/>
      <w:bookmarkEnd w:id="40"/>
      <w:bookmarkEnd w:id="41"/>
    </w:p>
    <w:p w14:paraId="34DBA4EA" w14:textId="4993F813" w:rsidR="00C12263" w:rsidRPr="00422300" w:rsidRDefault="00000000">
      <w:pPr>
        <w:rPr>
          <w:rFonts w:cs="Times New Roman"/>
          <w:lang w:val="ro-RO"/>
        </w:rPr>
      </w:pPr>
      <w:r w:rsidRPr="00422300">
        <w:rPr>
          <w:rFonts w:cs="Times New Roman"/>
          <w:lang w:val="ro-RO"/>
        </w:rPr>
        <w:t xml:space="preserve">Platforma de audit procesează informații sensibile și inițiază execuții locale, ceea ce impune protecții la mai multe niveluri. </w:t>
      </w:r>
    </w:p>
    <w:p w14:paraId="69527A59" w14:textId="77777777" w:rsidR="00C12263" w:rsidRPr="00422300" w:rsidRDefault="00000000">
      <w:pPr>
        <w:pStyle w:val="Caption"/>
        <w:rPr>
          <w:rFonts w:cs="Times New Roman"/>
          <w:lang w:val="ro-RO"/>
        </w:rPr>
      </w:pPr>
      <w:r w:rsidRPr="00422300">
        <w:rPr>
          <w:rFonts w:cs="Times New Roman"/>
          <w:lang w:val="ro-RO"/>
        </w:rPr>
        <w:t>Tabelul 4. Mecanisme de securitate ale arhitecturii</w:t>
      </w:r>
      <w:bookmarkStart w:id="42" w:name="bm_tbl4"/>
      <w:bookmarkEnd w:id="42"/>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27"/>
        <w:gridCol w:w="3968"/>
        <w:gridCol w:w="3459"/>
      </w:tblGrid>
      <w:tr w:rsidR="00C12263" w:rsidRPr="00422300" w14:paraId="5FA4B2B7" w14:textId="77777777" w:rsidTr="00150CD0">
        <w:tc>
          <w:tcPr>
            <w:tcW w:w="1927" w:type="dxa"/>
            <w:shd w:val="clear" w:color="auto" w:fill="B6DDE8" w:themeFill="accent5" w:themeFillTint="66"/>
            <w:tcMar>
              <w:top w:w="90" w:type="dxa"/>
              <w:left w:w="120" w:type="dxa"/>
              <w:bottom w:w="90" w:type="dxa"/>
              <w:right w:w="120" w:type="dxa"/>
            </w:tcMar>
            <w:vAlign w:val="center"/>
          </w:tcPr>
          <w:p w14:paraId="1C2CA444"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Mecanism</w:t>
            </w:r>
          </w:p>
        </w:tc>
        <w:tc>
          <w:tcPr>
            <w:tcW w:w="3968" w:type="dxa"/>
            <w:shd w:val="clear" w:color="auto" w:fill="B6DDE8" w:themeFill="accent5" w:themeFillTint="66"/>
            <w:tcMar>
              <w:top w:w="90" w:type="dxa"/>
              <w:left w:w="120" w:type="dxa"/>
              <w:bottom w:w="90" w:type="dxa"/>
              <w:right w:w="120" w:type="dxa"/>
            </w:tcMar>
            <w:vAlign w:val="center"/>
          </w:tcPr>
          <w:p w14:paraId="77A688CF"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Implementare confirmată</w:t>
            </w:r>
          </w:p>
        </w:tc>
        <w:tc>
          <w:tcPr>
            <w:tcW w:w="3459" w:type="dxa"/>
            <w:shd w:val="clear" w:color="auto" w:fill="B6DDE8" w:themeFill="accent5" w:themeFillTint="66"/>
            <w:tcMar>
              <w:top w:w="90" w:type="dxa"/>
              <w:left w:w="120" w:type="dxa"/>
              <w:bottom w:w="90" w:type="dxa"/>
              <w:right w:w="120" w:type="dxa"/>
            </w:tcMar>
            <w:vAlign w:val="center"/>
          </w:tcPr>
          <w:p w14:paraId="4ADB71AC"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Observație de evaluare</w:t>
            </w:r>
          </w:p>
        </w:tc>
      </w:tr>
      <w:tr w:rsidR="00C12263" w:rsidRPr="00422300" w14:paraId="709EC706" w14:textId="77777777" w:rsidTr="00150CD0">
        <w:tc>
          <w:tcPr>
            <w:tcW w:w="1927" w:type="dxa"/>
            <w:shd w:val="clear" w:color="auto" w:fill="B6DDE8" w:themeFill="accent5" w:themeFillTint="66"/>
            <w:tcMar>
              <w:top w:w="90" w:type="dxa"/>
              <w:left w:w="120" w:type="dxa"/>
              <w:bottom w:w="90" w:type="dxa"/>
              <w:right w:w="120" w:type="dxa"/>
            </w:tcMar>
            <w:vAlign w:val="center"/>
          </w:tcPr>
          <w:p w14:paraId="4C69118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Autentificare</w:t>
            </w:r>
          </w:p>
        </w:tc>
        <w:tc>
          <w:tcPr>
            <w:tcW w:w="3968" w:type="dxa"/>
            <w:tcMar>
              <w:top w:w="90" w:type="dxa"/>
              <w:left w:w="120" w:type="dxa"/>
              <w:bottom w:w="90" w:type="dxa"/>
              <w:right w:w="120" w:type="dxa"/>
            </w:tcMar>
            <w:vAlign w:val="center"/>
          </w:tcPr>
          <w:p w14:paraId="75D1B22B"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bcrypt</w:t>
            </w:r>
            <w:proofErr w:type="spellEnd"/>
            <w:r w:rsidRPr="00422300">
              <w:rPr>
                <w:rFonts w:cs="Times New Roman"/>
                <w:sz w:val="20"/>
                <w:lang w:val="ro-RO"/>
              </w:rPr>
              <w:t xml:space="preserve">, JWT </w:t>
            </w:r>
            <w:proofErr w:type="spellStart"/>
            <w:r w:rsidRPr="00422300">
              <w:rPr>
                <w:rFonts w:cs="Times New Roman"/>
                <w:sz w:val="20"/>
                <w:lang w:val="ro-RO"/>
              </w:rPr>
              <w:t>access</w:t>
            </w:r>
            <w:proofErr w:type="spellEnd"/>
            <w:r w:rsidRPr="00422300">
              <w:rPr>
                <w:rFonts w:cs="Times New Roman"/>
                <w:sz w:val="20"/>
                <w:lang w:val="ro-RO"/>
              </w:rPr>
              <w:t xml:space="preserve"> </w:t>
            </w:r>
            <w:proofErr w:type="spellStart"/>
            <w:r w:rsidRPr="00422300">
              <w:rPr>
                <w:rFonts w:cs="Times New Roman"/>
                <w:sz w:val="20"/>
                <w:lang w:val="ro-RO"/>
              </w:rPr>
              <w:t>token</w:t>
            </w:r>
            <w:proofErr w:type="spellEnd"/>
            <w:r w:rsidRPr="00422300">
              <w:rPr>
                <w:rFonts w:cs="Times New Roman"/>
                <w:sz w:val="20"/>
                <w:lang w:val="ro-RO"/>
              </w:rPr>
              <w:t xml:space="preserve"> și </w:t>
            </w:r>
            <w:proofErr w:type="spellStart"/>
            <w:r w:rsidRPr="00422300">
              <w:rPr>
                <w:rFonts w:cs="Times New Roman"/>
                <w:sz w:val="20"/>
                <w:lang w:val="ro-RO"/>
              </w:rPr>
              <w:t>refresh</w:t>
            </w:r>
            <w:proofErr w:type="spellEnd"/>
            <w:r w:rsidRPr="00422300">
              <w:rPr>
                <w:rFonts w:cs="Times New Roman"/>
                <w:sz w:val="20"/>
                <w:lang w:val="ro-RO"/>
              </w:rPr>
              <w:t xml:space="preserve"> </w:t>
            </w:r>
            <w:proofErr w:type="spellStart"/>
            <w:r w:rsidRPr="00422300">
              <w:rPr>
                <w:rFonts w:cs="Times New Roman"/>
                <w:sz w:val="20"/>
                <w:lang w:val="ro-RO"/>
              </w:rPr>
              <w:t>token</w:t>
            </w:r>
            <w:proofErr w:type="spellEnd"/>
          </w:p>
        </w:tc>
        <w:tc>
          <w:tcPr>
            <w:tcW w:w="3459" w:type="dxa"/>
            <w:shd w:val="clear" w:color="auto" w:fill="B6DDE8" w:themeFill="accent5" w:themeFillTint="66"/>
            <w:tcMar>
              <w:top w:w="90" w:type="dxa"/>
              <w:left w:w="120" w:type="dxa"/>
              <w:bottom w:w="90" w:type="dxa"/>
              <w:right w:w="120" w:type="dxa"/>
            </w:tcMar>
            <w:vAlign w:val="center"/>
          </w:tcPr>
          <w:p w14:paraId="08AD04D3"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Refresh</w:t>
            </w:r>
            <w:proofErr w:type="spellEnd"/>
            <w:r w:rsidRPr="00422300">
              <w:rPr>
                <w:rFonts w:cs="Times New Roman"/>
                <w:sz w:val="20"/>
                <w:lang w:val="ro-RO"/>
              </w:rPr>
              <w:t xml:space="preserve"> </w:t>
            </w:r>
            <w:proofErr w:type="spellStart"/>
            <w:r w:rsidRPr="00422300">
              <w:rPr>
                <w:rFonts w:cs="Times New Roman"/>
                <w:sz w:val="20"/>
                <w:lang w:val="ro-RO"/>
              </w:rPr>
              <w:t>token-ul</w:t>
            </w:r>
            <w:proofErr w:type="spellEnd"/>
            <w:r w:rsidRPr="00422300">
              <w:rPr>
                <w:rFonts w:cs="Times New Roman"/>
                <w:sz w:val="20"/>
                <w:lang w:val="ro-RO"/>
              </w:rPr>
              <w:t xml:space="preserve"> este persistat și rotit la </w:t>
            </w:r>
            <w:proofErr w:type="spellStart"/>
            <w:r w:rsidRPr="00422300">
              <w:rPr>
                <w:rFonts w:cs="Times New Roman"/>
                <w:sz w:val="20"/>
                <w:lang w:val="ro-RO"/>
              </w:rPr>
              <w:t>refresh</w:t>
            </w:r>
            <w:proofErr w:type="spellEnd"/>
            <w:r w:rsidRPr="00422300">
              <w:rPr>
                <w:rFonts w:cs="Times New Roman"/>
                <w:sz w:val="20"/>
                <w:lang w:val="ro-RO"/>
              </w:rPr>
              <w:t>.</w:t>
            </w:r>
          </w:p>
        </w:tc>
      </w:tr>
      <w:tr w:rsidR="00C12263" w:rsidRPr="00422300" w14:paraId="2FD56F12" w14:textId="77777777" w:rsidTr="00150CD0">
        <w:tc>
          <w:tcPr>
            <w:tcW w:w="1927" w:type="dxa"/>
            <w:shd w:val="clear" w:color="auto" w:fill="B6DDE8" w:themeFill="accent5" w:themeFillTint="66"/>
            <w:tcMar>
              <w:top w:w="90" w:type="dxa"/>
              <w:left w:w="120" w:type="dxa"/>
              <w:bottom w:w="90" w:type="dxa"/>
              <w:right w:w="120" w:type="dxa"/>
            </w:tcMar>
            <w:vAlign w:val="center"/>
          </w:tcPr>
          <w:p w14:paraId="1646301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Autorizare</w:t>
            </w:r>
          </w:p>
        </w:tc>
        <w:tc>
          <w:tcPr>
            <w:tcW w:w="3968" w:type="dxa"/>
            <w:tcMar>
              <w:top w:w="90" w:type="dxa"/>
              <w:left w:w="120" w:type="dxa"/>
              <w:bottom w:w="90" w:type="dxa"/>
              <w:right w:w="120" w:type="dxa"/>
            </w:tcMar>
            <w:vAlign w:val="center"/>
          </w:tcPr>
          <w:p w14:paraId="1DB0707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Roluri ADMIN, AUDITOR, VIEWER și permisiuni per server</w:t>
            </w:r>
          </w:p>
        </w:tc>
        <w:tc>
          <w:tcPr>
            <w:tcW w:w="3459" w:type="dxa"/>
            <w:shd w:val="clear" w:color="auto" w:fill="B6DDE8" w:themeFill="accent5" w:themeFillTint="66"/>
            <w:tcMar>
              <w:top w:w="90" w:type="dxa"/>
              <w:left w:w="120" w:type="dxa"/>
              <w:bottom w:w="90" w:type="dxa"/>
              <w:right w:w="120" w:type="dxa"/>
            </w:tcMar>
            <w:vAlign w:val="center"/>
          </w:tcPr>
          <w:p w14:paraId="14D7A4A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Restricțiile sunt aplicate de </w:t>
            </w:r>
            <w:proofErr w:type="spellStart"/>
            <w:r w:rsidRPr="00422300">
              <w:rPr>
                <w:rFonts w:cs="Times New Roman"/>
                <w:sz w:val="20"/>
                <w:lang w:val="ro-RO"/>
              </w:rPr>
              <w:t>middleware</w:t>
            </w:r>
            <w:proofErr w:type="spellEnd"/>
            <w:r w:rsidRPr="00422300">
              <w:rPr>
                <w:rFonts w:cs="Times New Roman"/>
                <w:sz w:val="20"/>
                <w:lang w:val="ro-RO"/>
              </w:rPr>
              <w:t xml:space="preserve"> și servicii.</w:t>
            </w:r>
          </w:p>
        </w:tc>
      </w:tr>
      <w:tr w:rsidR="00C12263" w:rsidRPr="00422300" w14:paraId="3DE4FCC1" w14:textId="77777777" w:rsidTr="00150CD0">
        <w:tc>
          <w:tcPr>
            <w:tcW w:w="1927" w:type="dxa"/>
            <w:shd w:val="clear" w:color="auto" w:fill="B6DDE8" w:themeFill="accent5" w:themeFillTint="66"/>
            <w:tcMar>
              <w:top w:w="90" w:type="dxa"/>
              <w:left w:w="120" w:type="dxa"/>
              <w:bottom w:w="90" w:type="dxa"/>
              <w:right w:w="120" w:type="dxa"/>
            </w:tcMar>
            <w:vAlign w:val="center"/>
          </w:tcPr>
          <w:p w14:paraId="2A12C06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Limitare trafic</w:t>
            </w:r>
          </w:p>
        </w:tc>
        <w:tc>
          <w:tcPr>
            <w:tcW w:w="3968" w:type="dxa"/>
            <w:tcMar>
              <w:top w:w="90" w:type="dxa"/>
              <w:left w:w="120" w:type="dxa"/>
              <w:bottom w:w="90" w:type="dxa"/>
              <w:right w:w="120" w:type="dxa"/>
            </w:tcMar>
            <w:vAlign w:val="center"/>
          </w:tcPr>
          <w:p w14:paraId="2C6D335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Rate </w:t>
            </w:r>
            <w:proofErr w:type="spellStart"/>
            <w:r w:rsidRPr="00422300">
              <w:rPr>
                <w:rFonts w:cs="Times New Roman"/>
                <w:sz w:val="20"/>
                <w:lang w:val="ro-RO"/>
              </w:rPr>
              <w:t>limiting</w:t>
            </w:r>
            <w:proofErr w:type="spellEnd"/>
            <w:r w:rsidRPr="00422300">
              <w:rPr>
                <w:rFonts w:cs="Times New Roman"/>
                <w:sz w:val="20"/>
                <w:lang w:val="ro-RO"/>
              </w:rPr>
              <w:t xml:space="preserve"> pentru autentificare și agent</w:t>
            </w:r>
          </w:p>
        </w:tc>
        <w:tc>
          <w:tcPr>
            <w:tcW w:w="3459" w:type="dxa"/>
            <w:shd w:val="clear" w:color="auto" w:fill="B6DDE8" w:themeFill="accent5" w:themeFillTint="66"/>
            <w:tcMar>
              <w:top w:w="90" w:type="dxa"/>
              <w:left w:w="120" w:type="dxa"/>
              <w:bottom w:w="90" w:type="dxa"/>
              <w:right w:w="120" w:type="dxa"/>
            </w:tcMar>
            <w:vAlign w:val="center"/>
          </w:tcPr>
          <w:p w14:paraId="7456B83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Reduce tentativele repetate, nu înlocuiește monitorizarea.</w:t>
            </w:r>
          </w:p>
        </w:tc>
      </w:tr>
      <w:tr w:rsidR="00C12263" w:rsidRPr="00422300" w14:paraId="44EDC653" w14:textId="77777777" w:rsidTr="00150CD0">
        <w:tc>
          <w:tcPr>
            <w:tcW w:w="1927" w:type="dxa"/>
            <w:shd w:val="clear" w:color="auto" w:fill="B6DDE8" w:themeFill="accent5" w:themeFillTint="66"/>
            <w:tcMar>
              <w:top w:w="90" w:type="dxa"/>
              <w:left w:w="120" w:type="dxa"/>
              <w:bottom w:w="90" w:type="dxa"/>
              <w:right w:w="120" w:type="dxa"/>
            </w:tcMar>
            <w:vAlign w:val="center"/>
          </w:tcPr>
          <w:p w14:paraId="14C1409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Înrolare agent</w:t>
            </w:r>
          </w:p>
        </w:tc>
        <w:tc>
          <w:tcPr>
            <w:tcW w:w="3968" w:type="dxa"/>
            <w:tcMar>
              <w:top w:w="90" w:type="dxa"/>
              <w:left w:w="120" w:type="dxa"/>
              <w:bottom w:w="90" w:type="dxa"/>
              <w:right w:w="120" w:type="dxa"/>
            </w:tcMar>
            <w:vAlign w:val="center"/>
          </w:tcPr>
          <w:p w14:paraId="54D6ED51"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Token</w:t>
            </w:r>
            <w:proofErr w:type="spellEnd"/>
            <w:r w:rsidRPr="00422300">
              <w:rPr>
                <w:rFonts w:cs="Times New Roman"/>
                <w:sz w:val="20"/>
                <w:lang w:val="ro-RO"/>
              </w:rPr>
              <w:t xml:space="preserve"> temporar, CSR, certificat și </w:t>
            </w:r>
            <w:proofErr w:type="spellStart"/>
            <w:r w:rsidRPr="00422300">
              <w:rPr>
                <w:rFonts w:cs="Times New Roman"/>
                <w:sz w:val="20"/>
                <w:lang w:val="ro-RO"/>
              </w:rPr>
              <w:t>agentToken</w:t>
            </w:r>
            <w:proofErr w:type="spellEnd"/>
            <w:r w:rsidRPr="00422300">
              <w:rPr>
                <w:rFonts w:cs="Times New Roman"/>
                <w:sz w:val="20"/>
                <w:lang w:val="ro-RO"/>
              </w:rPr>
              <w:t xml:space="preserve"> </w:t>
            </w:r>
            <w:proofErr w:type="spellStart"/>
            <w:r w:rsidRPr="00422300">
              <w:rPr>
                <w:rFonts w:cs="Times New Roman"/>
                <w:sz w:val="20"/>
                <w:lang w:val="ro-RO"/>
              </w:rPr>
              <w:t>hash</w:t>
            </w:r>
            <w:proofErr w:type="spellEnd"/>
            <w:r w:rsidRPr="00422300">
              <w:rPr>
                <w:rFonts w:cs="Times New Roman"/>
                <w:sz w:val="20"/>
                <w:lang w:val="ro-RO"/>
              </w:rPr>
              <w:t>-uit</w:t>
            </w:r>
          </w:p>
        </w:tc>
        <w:tc>
          <w:tcPr>
            <w:tcW w:w="3459" w:type="dxa"/>
            <w:shd w:val="clear" w:color="auto" w:fill="B6DDE8" w:themeFill="accent5" w:themeFillTint="66"/>
            <w:tcMar>
              <w:top w:w="90" w:type="dxa"/>
              <w:left w:w="120" w:type="dxa"/>
              <w:bottom w:w="90" w:type="dxa"/>
              <w:right w:w="120" w:type="dxa"/>
            </w:tcMar>
            <w:vAlign w:val="center"/>
          </w:tcPr>
          <w:p w14:paraId="545B12D1"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Token-ul</w:t>
            </w:r>
            <w:proofErr w:type="spellEnd"/>
            <w:r w:rsidRPr="00422300">
              <w:rPr>
                <w:rFonts w:cs="Times New Roman"/>
                <w:sz w:val="20"/>
                <w:lang w:val="ro-RO"/>
              </w:rPr>
              <w:t xml:space="preserve"> de înrolare este invalidat după utilizare.</w:t>
            </w:r>
          </w:p>
        </w:tc>
      </w:tr>
      <w:tr w:rsidR="00C12263" w:rsidRPr="00422300" w14:paraId="3DE17C43" w14:textId="77777777" w:rsidTr="00150CD0">
        <w:tc>
          <w:tcPr>
            <w:tcW w:w="1927" w:type="dxa"/>
            <w:shd w:val="clear" w:color="auto" w:fill="B6DDE8" w:themeFill="accent5" w:themeFillTint="66"/>
            <w:tcMar>
              <w:top w:w="90" w:type="dxa"/>
              <w:left w:w="120" w:type="dxa"/>
              <w:bottom w:w="90" w:type="dxa"/>
              <w:right w:w="120" w:type="dxa"/>
            </w:tcMar>
            <w:vAlign w:val="center"/>
          </w:tcPr>
          <w:p w14:paraId="70DE354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Execuție controale</w:t>
            </w:r>
          </w:p>
        </w:tc>
        <w:tc>
          <w:tcPr>
            <w:tcW w:w="3968" w:type="dxa"/>
            <w:tcMar>
              <w:top w:w="90" w:type="dxa"/>
              <w:left w:w="120" w:type="dxa"/>
              <w:bottom w:w="90" w:type="dxa"/>
              <w:right w:w="120" w:type="dxa"/>
            </w:tcMar>
            <w:vAlign w:val="center"/>
          </w:tcPr>
          <w:p w14:paraId="17AF619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Validare comenzi în </w:t>
            </w:r>
            <w:proofErr w:type="spellStart"/>
            <w:r w:rsidRPr="00422300">
              <w:rPr>
                <w:rFonts w:cs="Times New Roman"/>
                <w:sz w:val="20"/>
                <w:lang w:val="ro-RO"/>
              </w:rPr>
              <w:t>backend</w:t>
            </w:r>
            <w:proofErr w:type="spellEnd"/>
            <w:r w:rsidRPr="00422300">
              <w:rPr>
                <w:rFonts w:cs="Times New Roman"/>
                <w:sz w:val="20"/>
                <w:lang w:val="ro-RO"/>
              </w:rPr>
              <w:t xml:space="preserve"> și filtrare în agent</w:t>
            </w:r>
          </w:p>
        </w:tc>
        <w:tc>
          <w:tcPr>
            <w:tcW w:w="3459" w:type="dxa"/>
            <w:shd w:val="clear" w:color="auto" w:fill="B6DDE8" w:themeFill="accent5" w:themeFillTint="66"/>
            <w:tcMar>
              <w:top w:w="90" w:type="dxa"/>
              <w:left w:w="120" w:type="dxa"/>
              <w:bottom w:w="90" w:type="dxa"/>
              <w:right w:w="120" w:type="dxa"/>
            </w:tcMar>
            <w:vAlign w:val="center"/>
          </w:tcPr>
          <w:p w14:paraId="3E40253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Politica urmărește comenzi de audit </w:t>
            </w:r>
            <w:proofErr w:type="spellStart"/>
            <w:r w:rsidRPr="00422300">
              <w:rPr>
                <w:rFonts w:cs="Times New Roman"/>
                <w:sz w:val="20"/>
                <w:lang w:val="ro-RO"/>
              </w:rPr>
              <w:t>read-only</w:t>
            </w:r>
            <w:proofErr w:type="spellEnd"/>
            <w:r w:rsidRPr="00422300">
              <w:rPr>
                <w:rFonts w:cs="Times New Roman"/>
                <w:sz w:val="20"/>
                <w:lang w:val="ro-RO"/>
              </w:rPr>
              <w:t>.</w:t>
            </w:r>
          </w:p>
        </w:tc>
      </w:tr>
      <w:tr w:rsidR="00C12263" w:rsidRPr="00422300" w14:paraId="4E3DD602" w14:textId="77777777" w:rsidTr="00150CD0">
        <w:tc>
          <w:tcPr>
            <w:tcW w:w="1927" w:type="dxa"/>
            <w:shd w:val="clear" w:color="auto" w:fill="B6DDE8" w:themeFill="accent5" w:themeFillTint="66"/>
            <w:tcMar>
              <w:top w:w="90" w:type="dxa"/>
              <w:left w:w="120" w:type="dxa"/>
              <w:bottom w:w="90" w:type="dxa"/>
              <w:right w:w="120" w:type="dxa"/>
            </w:tcMar>
            <w:vAlign w:val="center"/>
          </w:tcPr>
          <w:p w14:paraId="0E68EDC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Integritate rezultat</w:t>
            </w:r>
          </w:p>
        </w:tc>
        <w:tc>
          <w:tcPr>
            <w:tcW w:w="3968" w:type="dxa"/>
            <w:tcMar>
              <w:top w:w="90" w:type="dxa"/>
              <w:left w:w="120" w:type="dxa"/>
              <w:bottom w:w="90" w:type="dxa"/>
              <w:right w:w="120" w:type="dxa"/>
            </w:tcMar>
            <w:vAlign w:val="center"/>
          </w:tcPr>
          <w:p w14:paraId="6A76EA85"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Hash</w:t>
            </w:r>
            <w:proofErr w:type="spellEnd"/>
            <w:r w:rsidRPr="00422300">
              <w:rPr>
                <w:rFonts w:cs="Times New Roman"/>
                <w:sz w:val="20"/>
                <w:lang w:val="ro-RO"/>
              </w:rPr>
              <w:t xml:space="preserve"> output, semnătură RSA și câmp `</w:t>
            </w:r>
            <w:proofErr w:type="spellStart"/>
            <w:r w:rsidRPr="00422300">
              <w:rPr>
                <w:rFonts w:cs="Times New Roman"/>
                <w:sz w:val="20"/>
                <w:lang w:val="ro-RO"/>
              </w:rPr>
              <w:t>verified</w:t>
            </w:r>
            <w:proofErr w:type="spellEnd"/>
            <w:r w:rsidRPr="00422300">
              <w:rPr>
                <w:rFonts w:cs="Times New Roman"/>
                <w:sz w:val="20"/>
                <w:lang w:val="ro-RO"/>
              </w:rPr>
              <w:t>`</w:t>
            </w:r>
          </w:p>
        </w:tc>
        <w:tc>
          <w:tcPr>
            <w:tcW w:w="3459" w:type="dxa"/>
            <w:shd w:val="clear" w:color="auto" w:fill="B6DDE8" w:themeFill="accent5" w:themeFillTint="66"/>
            <w:tcMar>
              <w:top w:w="90" w:type="dxa"/>
              <w:left w:w="120" w:type="dxa"/>
              <w:bottom w:w="90" w:type="dxa"/>
              <w:right w:w="120" w:type="dxa"/>
            </w:tcMar>
            <w:vAlign w:val="center"/>
          </w:tcPr>
          <w:p w14:paraId="6F0FDA7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Verificarea depinde de materialul criptografic disponibil.</w:t>
            </w:r>
          </w:p>
        </w:tc>
      </w:tr>
      <w:tr w:rsidR="00C12263" w:rsidRPr="00422300" w14:paraId="7DB475A3" w14:textId="77777777" w:rsidTr="00150CD0">
        <w:tc>
          <w:tcPr>
            <w:tcW w:w="1927" w:type="dxa"/>
            <w:shd w:val="clear" w:color="auto" w:fill="B6DDE8" w:themeFill="accent5" w:themeFillTint="66"/>
            <w:tcMar>
              <w:top w:w="90" w:type="dxa"/>
              <w:left w:w="120" w:type="dxa"/>
              <w:bottom w:w="90" w:type="dxa"/>
              <w:right w:w="120" w:type="dxa"/>
            </w:tcMar>
            <w:vAlign w:val="center"/>
          </w:tcPr>
          <w:p w14:paraId="3547FA7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Configurație transport</w:t>
            </w:r>
          </w:p>
        </w:tc>
        <w:tc>
          <w:tcPr>
            <w:tcW w:w="3968" w:type="dxa"/>
            <w:tcMar>
              <w:top w:w="90" w:type="dxa"/>
              <w:left w:w="120" w:type="dxa"/>
              <w:bottom w:w="90" w:type="dxa"/>
              <w:right w:w="120" w:type="dxa"/>
            </w:tcMar>
            <w:vAlign w:val="center"/>
          </w:tcPr>
          <w:p w14:paraId="255FBA9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Suport certificat client în agent</w:t>
            </w:r>
          </w:p>
        </w:tc>
        <w:tc>
          <w:tcPr>
            <w:tcW w:w="3459" w:type="dxa"/>
            <w:shd w:val="clear" w:color="auto" w:fill="B6DDE8" w:themeFill="accent5" w:themeFillTint="66"/>
            <w:tcMar>
              <w:top w:w="90" w:type="dxa"/>
              <w:left w:w="120" w:type="dxa"/>
              <w:bottom w:w="90" w:type="dxa"/>
              <w:right w:w="120" w:type="dxa"/>
            </w:tcMar>
            <w:vAlign w:val="center"/>
          </w:tcPr>
          <w:p w14:paraId="6485D7CB" w14:textId="4E92954E"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Codul  folosește HTTP și permite TLS relaxat în </w:t>
            </w:r>
            <w:proofErr w:type="spellStart"/>
            <w:r w:rsidRPr="00422300">
              <w:rPr>
                <w:rFonts w:cs="Times New Roman"/>
                <w:sz w:val="20"/>
                <w:lang w:val="ro-RO"/>
              </w:rPr>
              <w:t>development</w:t>
            </w:r>
            <w:proofErr w:type="spellEnd"/>
            <w:r w:rsidRPr="00422300">
              <w:rPr>
                <w:rFonts w:cs="Times New Roman"/>
                <w:sz w:val="20"/>
                <w:lang w:val="ro-RO"/>
              </w:rPr>
              <w:t>.</w:t>
            </w:r>
          </w:p>
        </w:tc>
      </w:tr>
    </w:tbl>
    <w:p w14:paraId="0F11E7D4" w14:textId="77777777" w:rsidR="00C12263" w:rsidRPr="00422300" w:rsidRDefault="00000000">
      <w:pPr>
        <w:spacing w:before="80" w:after="160" w:line="264" w:lineRule="auto"/>
        <w:ind w:firstLine="0"/>
        <w:jc w:val="left"/>
        <w:rPr>
          <w:rFonts w:cs="Times New Roman"/>
          <w:lang w:val="ro-RO"/>
        </w:rPr>
      </w:pPr>
      <w:r w:rsidRPr="00422300">
        <w:rPr>
          <w:rFonts w:cs="Times New Roman"/>
          <w:i/>
          <w:sz w:val="20"/>
          <w:lang w:val="ro-RO"/>
        </w:rPr>
        <w:t>.</w:t>
      </w:r>
    </w:p>
    <w:p w14:paraId="3CF75C00" w14:textId="77777777" w:rsidR="00C12263" w:rsidRPr="00422300" w:rsidRDefault="00000000">
      <w:pPr>
        <w:pStyle w:val="Heading2"/>
        <w:rPr>
          <w:rFonts w:ascii="Times New Roman" w:hAnsi="Times New Roman" w:cs="Times New Roman"/>
          <w:lang w:val="ro-RO"/>
        </w:rPr>
      </w:pPr>
      <w:bookmarkStart w:id="43" w:name="_Toc230716388"/>
      <w:r w:rsidRPr="00422300">
        <w:rPr>
          <w:rFonts w:ascii="Times New Roman" w:hAnsi="Times New Roman" w:cs="Times New Roman"/>
          <w:lang w:val="ro-RO"/>
        </w:rPr>
        <w:lastRenderedPageBreak/>
        <w:t>2.8 Integrarea cadrelor de conformitate</w:t>
      </w:r>
      <w:bookmarkStart w:id="44" w:name="bm_cap2_8"/>
      <w:bookmarkEnd w:id="43"/>
      <w:bookmarkEnd w:id="44"/>
    </w:p>
    <w:p w14:paraId="78913760" w14:textId="6876B6C9" w:rsidR="00C12263" w:rsidRPr="00422300" w:rsidRDefault="00000000">
      <w:pPr>
        <w:rPr>
          <w:rFonts w:cs="Times New Roman"/>
          <w:lang w:val="ro-RO"/>
        </w:rPr>
      </w:pPr>
      <w:proofErr w:type="spellStart"/>
      <w:r w:rsidRPr="00422300">
        <w:rPr>
          <w:rFonts w:cs="Times New Roman"/>
          <w:lang w:val="ro-RO"/>
        </w:rPr>
        <w:t>Template</w:t>
      </w:r>
      <w:proofErr w:type="spellEnd"/>
      <w:r w:rsidRPr="00422300">
        <w:rPr>
          <w:rFonts w:cs="Times New Roman"/>
          <w:lang w:val="ro-RO"/>
        </w:rPr>
        <w:t>-urile platformei nu certifică juridic sau formal conformitatea unei organizații. Ele operaționalizează verificări tehnice și manuale. Pachetul NIS2 include verificări de igienă cibernetică, acces, jurnalizare și reziliență, în concordanță cu aria măsurilor de management al riscului din directivă (Parlamentul European și Consiliul Uniunii Europene, 2022, art. 21). Pachetul NIST utilizează identificatori ai familiilor de control din SP 800-53 (NIST, 2020, cap. 3).</w:t>
      </w:r>
    </w:p>
    <w:p w14:paraId="760653BC" w14:textId="77777777" w:rsidR="00C12263" w:rsidRPr="00422300" w:rsidRDefault="00000000">
      <w:pPr>
        <w:rPr>
          <w:rFonts w:cs="Times New Roman"/>
          <w:lang w:val="ro-RO"/>
        </w:rPr>
      </w:pPr>
      <w:proofErr w:type="spellStart"/>
      <w:r w:rsidRPr="00422300">
        <w:rPr>
          <w:rFonts w:cs="Times New Roman"/>
          <w:lang w:val="ro-RO"/>
        </w:rPr>
        <w:t>Template-ul</w:t>
      </w:r>
      <w:proofErr w:type="spellEnd"/>
      <w:r w:rsidRPr="00422300">
        <w:rPr>
          <w:rFonts w:cs="Times New Roman"/>
          <w:lang w:val="ro-RO"/>
        </w:rPr>
        <w:t xml:space="preserve"> MITRE ATT&amp;CK leagă verificările de vizibilitate și configurare de tactici defensive asociate comportamentelor adversarului (MITRE, </w:t>
      </w:r>
      <w:proofErr w:type="spellStart"/>
      <w:r w:rsidRPr="00422300">
        <w:rPr>
          <w:rFonts w:cs="Times New Roman"/>
          <w:lang w:val="ro-RO"/>
        </w:rPr>
        <w:t>n.d</w:t>
      </w:r>
      <w:proofErr w:type="spellEnd"/>
      <w:r w:rsidRPr="00422300">
        <w:rPr>
          <w:rFonts w:cs="Times New Roman"/>
          <w:lang w:val="ro-RO"/>
        </w:rPr>
        <w:t xml:space="preserve">.). Pachetul </w:t>
      </w:r>
      <w:proofErr w:type="spellStart"/>
      <w:r w:rsidRPr="00422300">
        <w:rPr>
          <w:rFonts w:cs="Times New Roman"/>
          <w:lang w:val="ro-RO"/>
        </w:rPr>
        <w:t>Supply</w:t>
      </w:r>
      <w:proofErr w:type="spellEnd"/>
      <w:r w:rsidRPr="00422300">
        <w:rPr>
          <w:rFonts w:cs="Times New Roman"/>
          <w:lang w:val="ro-RO"/>
        </w:rPr>
        <w:t xml:space="preserve"> Chain tratează inventarul de pachete, sursele software, actualizările și imaginile de container în spiritul integrității artefactelor promovat de SLSA (</w:t>
      </w:r>
      <w:proofErr w:type="spellStart"/>
      <w:r w:rsidRPr="00422300">
        <w:rPr>
          <w:rFonts w:cs="Times New Roman"/>
          <w:lang w:val="ro-RO"/>
        </w:rPr>
        <w:t>OpenSSF</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Pachetul pentru </w:t>
      </w:r>
      <w:proofErr w:type="spellStart"/>
      <w:r w:rsidRPr="00422300">
        <w:rPr>
          <w:rFonts w:cs="Times New Roman"/>
          <w:lang w:val="ro-RO"/>
        </w:rPr>
        <w:t>runtime-ul</w:t>
      </w:r>
      <w:proofErr w:type="spellEnd"/>
      <w:r w:rsidRPr="00422300">
        <w:rPr>
          <w:rFonts w:cs="Times New Roman"/>
          <w:lang w:val="ro-RO"/>
        </w:rPr>
        <w:t xml:space="preserve"> containerelor verifică elemente precum privilegii, utilizator, </w:t>
      </w:r>
      <w:proofErr w:type="spellStart"/>
      <w:r w:rsidRPr="00422300">
        <w:rPr>
          <w:rFonts w:cs="Times New Roman"/>
          <w:lang w:val="ro-RO"/>
        </w:rPr>
        <w:t>filesystem</w:t>
      </w:r>
      <w:proofErr w:type="spellEnd"/>
      <w:r w:rsidRPr="00422300">
        <w:rPr>
          <w:rFonts w:cs="Times New Roman"/>
          <w:lang w:val="ro-RO"/>
        </w:rPr>
        <w:t xml:space="preserve"> </w:t>
      </w:r>
      <w:proofErr w:type="spellStart"/>
      <w:r w:rsidRPr="00422300">
        <w:rPr>
          <w:rFonts w:cs="Times New Roman"/>
          <w:lang w:val="ro-RO"/>
        </w:rPr>
        <w:t>read-only</w:t>
      </w:r>
      <w:proofErr w:type="spellEnd"/>
      <w:r w:rsidRPr="00422300">
        <w:rPr>
          <w:rFonts w:cs="Times New Roman"/>
          <w:lang w:val="ro-RO"/>
        </w:rPr>
        <w:t xml:space="preserve">, capabilități și </w:t>
      </w:r>
      <w:proofErr w:type="spellStart"/>
      <w:r w:rsidRPr="00422300">
        <w:rPr>
          <w:rFonts w:cs="Times New Roman"/>
          <w:lang w:val="ro-RO"/>
        </w:rPr>
        <w:t>healthcheck</w:t>
      </w:r>
      <w:proofErr w:type="spellEnd"/>
      <w:r w:rsidRPr="00422300">
        <w:rPr>
          <w:rFonts w:cs="Times New Roman"/>
          <w:lang w:val="ro-RO"/>
        </w:rPr>
        <w:t xml:space="preserve">. CIS rămâne un reper relevant de </w:t>
      </w:r>
      <w:proofErr w:type="spellStart"/>
      <w:r w:rsidRPr="00422300">
        <w:rPr>
          <w:rFonts w:cs="Times New Roman"/>
          <w:lang w:val="ro-RO"/>
        </w:rPr>
        <w:t>hardening</w:t>
      </w:r>
      <w:proofErr w:type="spellEnd"/>
      <w:r w:rsidRPr="00422300">
        <w:rPr>
          <w:rFonts w:cs="Times New Roman"/>
          <w:lang w:val="ro-RO"/>
        </w:rPr>
        <w:t xml:space="preserve"> și evaluare, chiar dacă </w:t>
      </w:r>
      <w:proofErr w:type="spellStart"/>
      <w:r w:rsidRPr="00422300">
        <w:rPr>
          <w:rFonts w:cs="Times New Roman"/>
          <w:lang w:val="ro-RO"/>
        </w:rPr>
        <w:t>repository-ul</w:t>
      </w:r>
      <w:proofErr w:type="spellEnd"/>
      <w:r w:rsidRPr="00422300">
        <w:rPr>
          <w:rFonts w:cs="Times New Roman"/>
          <w:lang w:val="ro-RO"/>
        </w:rPr>
        <w:t xml:space="preserve"> analizat nu conține un </w:t>
      </w:r>
      <w:proofErr w:type="spellStart"/>
      <w:r w:rsidRPr="00422300">
        <w:rPr>
          <w:rFonts w:cs="Times New Roman"/>
          <w:lang w:val="ro-RO"/>
        </w:rPr>
        <w:t>template</w:t>
      </w:r>
      <w:proofErr w:type="spellEnd"/>
      <w:r w:rsidRPr="00422300">
        <w:rPr>
          <w:rFonts w:cs="Times New Roman"/>
          <w:lang w:val="ro-RO"/>
        </w:rPr>
        <w:t xml:space="preserve"> CIS predefinit distinct (Center for Internet </w:t>
      </w:r>
      <w:proofErr w:type="spellStart"/>
      <w:r w:rsidRPr="00422300">
        <w:rPr>
          <w:rFonts w:cs="Times New Roman"/>
          <w:lang w:val="ro-RO"/>
        </w:rPr>
        <w:t>Security</w:t>
      </w:r>
      <w:proofErr w:type="spellEnd"/>
      <w:r w:rsidRPr="00422300">
        <w:rPr>
          <w:rFonts w:cs="Times New Roman"/>
          <w:lang w:val="ro-RO"/>
        </w:rPr>
        <w:t xml:space="preserve">, </w:t>
      </w:r>
      <w:proofErr w:type="spellStart"/>
      <w:r w:rsidRPr="00422300">
        <w:rPr>
          <w:rFonts w:cs="Times New Roman"/>
          <w:lang w:val="ro-RO"/>
        </w:rPr>
        <w:t>n.d.a</w:t>
      </w:r>
      <w:proofErr w:type="spellEnd"/>
      <w:r w:rsidRPr="00422300">
        <w:rPr>
          <w:rFonts w:cs="Times New Roman"/>
          <w:lang w:val="ro-RO"/>
        </w:rPr>
        <w:t>).</w:t>
      </w:r>
    </w:p>
    <w:p w14:paraId="5742F99C" w14:textId="0BB02DE0" w:rsidR="00C12263" w:rsidRPr="00150CD0" w:rsidRDefault="00000000" w:rsidP="00150CD0">
      <w:pPr>
        <w:pStyle w:val="Heading1"/>
        <w:rPr>
          <w:rFonts w:ascii="Times New Roman" w:hAnsi="Times New Roman" w:cs="Times New Roman"/>
          <w:lang w:val="ro-RO"/>
        </w:rPr>
      </w:pPr>
      <w:bookmarkStart w:id="45" w:name="_Toc230716389"/>
      <w:r w:rsidRPr="00422300">
        <w:rPr>
          <w:rFonts w:ascii="Times New Roman" w:hAnsi="Times New Roman" w:cs="Times New Roman"/>
          <w:lang w:val="ro-RO"/>
        </w:rPr>
        <w:lastRenderedPageBreak/>
        <w:t>CAPITOLUL 3. IMPLEMENTAREA PLATFORMEI</w:t>
      </w:r>
      <w:bookmarkStart w:id="46" w:name="bm_cap3"/>
      <w:bookmarkEnd w:id="45"/>
      <w:bookmarkEnd w:id="46"/>
      <w:r w:rsidRPr="00422300">
        <w:rPr>
          <w:rFonts w:cs="Times New Roman"/>
          <w:lang w:val="ro-RO"/>
        </w:rPr>
        <w:t>.</w:t>
      </w:r>
    </w:p>
    <w:p w14:paraId="3F6EBFD8" w14:textId="77777777" w:rsidR="00C12263" w:rsidRPr="00422300" w:rsidRDefault="00000000">
      <w:pPr>
        <w:pStyle w:val="Heading2"/>
        <w:rPr>
          <w:rFonts w:ascii="Times New Roman" w:hAnsi="Times New Roman" w:cs="Times New Roman"/>
          <w:lang w:val="ro-RO"/>
        </w:rPr>
      </w:pPr>
      <w:bookmarkStart w:id="47" w:name="_Toc230716390"/>
      <w:r w:rsidRPr="00422300">
        <w:rPr>
          <w:rFonts w:ascii="Times New Roman" w:hAnsi="Times New Roman" w:cs="Times New Roman"/>
          <w:lang w:val="ro-RO"/>
        </w:rPr>
        <w:t xml:space="preserve">3.1 Structura </w:t>
      </w:r>
      <w:proofErr w:type="spellStart"/>
      <w:r w:rsidRPr="00422300">
        <w:rPr>
          <w:rFonts w:ascii="Times New Roman" w:hAnsi="Times New Roman" w:cs="Times New Roman"/>
          <w:lang w:val="ro-RO"/>
        </w:rPr>
        <w:t>repository</w:t>
      </w:r>
      <w:proofErr w:type="spellEnd"/>
      <w:r w:rsidRPr="00422300">
        <w:rPr>
          <w:rFonts w:ascii="Times New Roman" w:hAnsi="Times New Roman" w:cs="Times New Roman"/>
          <w:lang w:val="ro-RO"/>
        </w:rPr>
        <w:t>-ului și stiva tehnologică</w:t>
      </w:r>
      <w:bookmarkStart w:id="48" w:name="bm_cap3_1"/>
      <w:bookmarkEnd w:id="47"/>
      <w:bookmarkEnd w:id="48"/>
    </w:p>
    <w:p w14:paraId="16C2AA12" w14:textId="1035E9FB" w:rsidR="00C12263" w:rsidRPr="00422300" w:rsidRDefault="00000000">
      <w:pPr>
        <w:rPr>
          <w:rFonts w:cs="Times New Roman"/>
          <w:lang w:val="ro-RO"/>
        </w:rPr>
      </w:pPr>
      <w:proofErr w:type="spellStart"/>
      <w:r w:rsidRPr="00422300">
        <w:rPr>
          <w:rFonts w:cs="Times New Roman"/>
          <w:lang w:val="ro-RO"/>
        </w:rPr>
        <w:t>Repository-ul</w:t>
      </w:r>
      <w:proofErr w:type="spellEnd"/>
      <w:r w:rsidRPr="00422300">
        <w:rPr>
          <w:rFonts w:cs="Times New Roman"/>
          <w:lang w:val="ro-RO"/>
        </w:rPr>
        <w:t xml:space="preserve"> conține trei aplicații în directorul `</w:t>
      </w:r>
      <w:proofErr w:type="spellStart"/>
      <w:r w:rsidRPr="00422300">
        <w:rPr>
          <w:rFonts w:cs="Times New Roman"/>
          <w:lang w:val="ro-RO"/>
        </w:rPr>
        <w:t>apps</w:t>
      </w:r>
      <w:proofErr w:type="spellEnd"/>
      <w:r w:rsidRPr="00422300">
        <w:rPr>
          <w:rFonts w:cs="Times New Roman"/>
          <w:lang w:val="ro-RO"/>
        </w:rPr>
        <w:t xml:space="preserve">`: </w:t>
      </w:r>
      <w:proofErr w:type="spellStart"/>
      <w:r w:rsidRPr="00422300">
        <w:rPr>
          <w:rFonts w:cs="Times New Roman"/>
          <w:lang w:val="ro-RO"/>
        </w:rPr>
        <w:t>backend</w:t>
      </w:r>
      <w:proofErr w:type="spellEnd"/>
      <w:r w:rsidRPr="00422300">
        <w:rPr>
          <w:rFonts w:cs="Times New Roman"/>
          <w:lang w:val="ro-RO"/>
        </w:rPr>
        <w:t xml:space="preserve">, </w:t>
      </w:r>
      <w:proofErr w:type="spellStart"/>
      <w:r w:rsidRPr="00422300">
        <w:rPr>
          <w:rFonts w:cs="Times New Roman"/>
          <w:lang w:val="ro-RO"/>
        </w:rPr>
        <w:t>frontend</w:t>
      </w:r>
      <w:proofErr w:type="spellEnd"/>
      <w:r w:rsidRPr="00422300">
        <w:rPr>
          <w:rFonts w:cs="Times New Roman"/>
          <w:lang w:val="ro-RO"/>
        </w:rPr>
        <w:t xml:space="preserve"> și agent. În rădăcină se află fișierul </w:t>
      </w:r>
      <w:proofErr w:type="spellStart"/>
      <w:r w:rsidRPr="00422300">
        <w:rPr>
          <w:rFonts w:cs="Times New Roman"/>
          <w:lang w:val="ro-RO"/>
        </w:rPr>
        <w:t>Docker</w:t>
      </w:r>
      <w:proofErr w:type="spellEnd"/>
      <w:r w:rsidRPr="00422300">
        <w:rPr>
          <w:rFonts w:cs="Times New Roman"/>
          <w:lang w:val="ro-RO"/>
        </w:rPr>
        <w:t xml:space="preserve"> </w:t>
      </w:r>
      <w:proofErr w:type="spellStart"/>
      <w:r w:rsidRPr="00422300">
        <w:rPr>
          <w:rFonts w:cs="Times New Roman"/>
          <w:lang w:val="ro-RO"/>
        </w:rPr>
        <w:t>Compose</w:t>
      </w:r>
      <w:proofErr w:type="spellEnd"/>
      <w:r w:rsidR="00150CD0">
        <w:rPr>
          <w:rFonts w:cs="Times New Roman"/>
          <w:lang w:val="ro-RO"/>
        </w:rPr>
        <w:t xml:space="preserve"> și</w:t>
      </w:r>
      <w:r w:rsidRPr="00422300">
        <w:rPr>
          <w:rFonts w:cs="Times New Roman"/>
          <w:lang w:val="ro-RO"/>
        </w:rPr>
        <w:t xml:space="preserve"> schema Prisma. Structura susține dezvoltarea separată a componentelor și construirea unei imagini </w:t>
      </w:r>
      <w:proofErr w:type="spellStart"/>
      <w:r w:rsidRPr="00422300">
        <w:rPr>
          <w:rFonts w:cs="Times New Roman"/>
          <w:lang w:val="ro-RO"/>
        </w:rPr>
        <w:t>backend</w:t>
      </w:r>
      <w:proofErr w:type="spellEnd"/>
      <w:r w:rsidRPr="00422300">
        <w:rPr>
          <w:rFonts w:cs="Times New Roman"/>
          <w:lang w:val="ro-RO"/>
        </w:rPr>
        <w:t xml:space="preserve"> care include binarele agentului pentru arhitecturile Linux AMD64 și ARM64.</w:t>
      </w:r>
    </w:p>
    <w:p w14:paraId="45033DE5" w14:textId="77777777" w:rsidR="00C12263" w:rsidRPr="00422300" w:rsidRDefault="00000000">
      <w:pPr>
        <w:pStyle w:val="Caption"/>
        <w:rPr>
          <w:rFonts w:cs="Times New Roman"/>
          <w:lang w:val="ro-RO"/>
        </w:rPr>
      </w:pPr>
      <w:r w:rsidRPr="00422300">
        <w:rPr>
          <w:rFonts w:cs="Times New Roman"/>
          <w:lang w:val="ro-RO"/>
        </w:rPr>
        <w:t>Tabelul 5. Tehnologii utilizate în implementare</w:t>
      </w:r>
      <w:bookmarkStart w:id="49" w:name="bm_tbl5"/>
      <w:bookmarkEnd w:id="49"/>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3061"/>
        <w:gridCol w:w="4592"/>
      </w:tblGrid>
      <w:tr w:rsidR="00C12263" w:rsidRPr="00422300" w14:paraId="2EF73DB6" w14:textId="77777777" w:rsidTr="00150CD0">
        <w:tc>
          <w:tcPr>
            <w:tcW w:w="1701" w:type="dxa"/>
            <w:shd w:val="clear" w:color="auto" w:fill="B6DDE8" w:themeFill="accent5" w:themeFillTint="66"/>
            <w:tcMar>
              <w:top w:w="90" w:type="dxa"/>
              <w:left w:w="120" w:type="dxa"/>
              <w:bottom w:w="90" w:type="dxa"/>
              <w:right w:w="120" w:type="dxa"/>
            </w:tcMar>
            <w:vAlign w:val="center"/>
          </w:tcPr>
          <w:p w14:paraId="286A4D5D"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Componentă</w:t>
            </w:r>
          </w:p>
        </w:tc>
        <w:tc>
          <w:tcPr>
            <w:tcW w:w="3061" w:type="dxa"/>
            <w:shd w:val="clear" w:color="auto" w:fill="B6DDE8" w:themeFill="accent5" w:themeFillTint="66"/>
            <w:tcMar>
              <w:top w:w="90" w:type="dxa"/>
              <w:left w:w="120" w:type="dxa"/>
              <w:bottom w:w="90" w:type="dxa"/>
              <w:right w:w="120" w:type="dxa"/>
            </w:tcMar>
            <w:vAlign w:val="center"/>
          </w:tcPr>
          <w:p w14:paraId="1126B417"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Tehnologie confirmată</w:t>
            </w:r>
          </w:p>
        </w:tc>
        <w:tc>
          <w:tcPr>
            <w:tcW w:w="4592" w:type="dxa"/>
            <w:shd w:val="clear" w:color="auto" w:fill="B6DDE8" w:themeFill="accent5" w:themeFillTint="66"/>
            <w:tcMar>
              <w:top w:w="90" w:type="dxa"/>
              <w:left w:w="120" w:type="dxa"/>
              <w:bottom w:w="90" w:type="dxa"/>
              <w:right w:w="120" w:type="dxa"/>
            </w:tcMar>
            <w:vAlign w:val="center"/>
          </w:tcPr>
          <w:p w14:paraId="14D79EE4"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 xml:space="preserve">Rol în </w:t>
            </w:r>
            <w:proofErr w:type="spellStart"/>
            <w:r w:rsidRPr="00422300">
              <w:rPr>
                <w:rFonts w:cs="Times New Roman"/>
                <w:b/>
                <w:sz w:val="20"/>
                <w:lang w:val="ro-RO"/>
              </w:rPr>
              <w:t>BitTrail</w:t>
            </w:r>
            <w:proofErr w:type="spellEnd"/>
          </w:p>
        </w:tc>
      </w:tr>
      <w:tr w:rsidR="00C12263" w:rsidRPr="00422300" w14:paraId="2E246BE8" w14:textId="77777777">
        <w:tc>
          <w:tcPr>
            <w:tcW w:w="1701" w:type="dxa"/>
            <w:tcMar>
              <w:top w:w="90" w:type="dxa"/>
              <w:left w:w="120" w:type="dxa"/>
              <w:bottom w:w="90" w:type="dxa"/>
              <w:right w:w="120" w:type="dxa"/>
            </w:tcMar>
            <w:vAlign w:val="center"/>
          </w:tcPr>
          <w:p w14:paraId="5E07416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Interfață</w:t>
            </w:r>
          </w:p>
        </w:tc>
        <w:tc>
          <w:tcPr>
            <w:tcW w:w="3061" w:type="dxa"/>
            <w:tcMar>
              <w:top w:w="90" w:type="dxa"/>
              <w:left w:w="120" w:type="dxa"/>
              <w:bottom w:w="90" w:type="dxa"/>
              <w:right w:w="120" w:type="dxa"/>
            </w:tcMar>
            <w:vAlign w:val="center"/>
          </w:tcPr>
          <w:p w14:paraId="57645DBD"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React</w:t>
            </w:r>
            <w:proofErr w:type="spellEnd"/>
            <w:r w:rsidRPr="00422300">
              <w:rPr>
                <w:rFonts w:cs="Times New Roman"/>
                <w:sz w:val="20"/>
                <w:lang w:val="ro-RO"/>
              </w:rPr>
              <w:t xml:space="preserve"> 18, Vite, </w:t>
            </w:r>
            <w:proofErr w:type="spellStart"/>
            <w:r w:rsidRPr="00422300">
              <w:rPr>
                <w:rFonts w:cs="Times New Roman"/>
                <w:sz w:val="20"/>
                <w:lang w:val="ro-RO"/>
              </w:rPr>
              <w:t>Axios</w:t>
            </w:r>
            <w:proofErr w:type="spellEnd"/>
            <w:r w:rsidRPr="00422300">
              <w:rPr>
                <w:rFonts w:cs="Times New Roman"/>
                <w:sz w:val="20"/>
                <w:lang w:val="ro-RO"/>
              </w:rPr>
              <w:t xml:space="preserve">, </w:t>
            </w:r>
            <w:proofErr w:type="spellStart"/>
            <w:r w:rsidRPr="00422300">
              <w:rPr>
                <w:rFonts w:cs="Times New Roman"/>
                <w:sz w:val="20"/>
                <w:lang w:val="ro-RO"/>
              </w:rPr>
              <w:t>React</w:t>
            </w:r>
            <w:proofErr w:type="spellEnd"/>
            <w:r w:rsidRPr="00422300">
              <w:rPr>
                <w:rFonts w:cs="Times New Roman"/>
                <w:sz w:val="20"/>
                <w:lang w:val="ro-RO"/>
              </w:rPr>
              <w:t xml:space="preserve"> Router</w:t>
            </w:r>
          </w:p>
        </w:tc>
        <w:tc>
          <w:tcPr>
            <w:tcW w:w="4592" w:type="dxa"/>
            <w:tcMar>
              <w:top w:w="90" w:type="dxa"/>
              <w:left w:w="120" w:type="dxa"/>
              <w:bottom w:w="90" w:type="dxa"/>
              <w:right w:w="120" w:type="dxa"/>
            </w:tcMar>
            <w:vAlign w:val="center"/>
          </w:tcPr>
          <w:p w14:paraId="406CEF4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Pagini web, navigare și apeluri API (Meta Open </w:t>
            </w:r>
            <w:proofErr w:type="spellStart"/>
            <w:r w:rsidRPr="00422300">
              <w:rPr>
                <w:rFonts w:cs="Times New Roman"/>
                <w:sz w:val="20"/>
                <w:lang w:val="ro-RO"/>
              </w:rPr>
              <w:t>Source</w:t>
            </w:r>
            <w:proofErr w:type="spellEnd"/>
            <w:r w:rsidRPr="00422300">
              <w:rPr>
                <w:rFonts w:cs="Times New Roman"/>
                <w:sz w:val="20"/>
                <w:lang w:val="ro-RO"/>
              </w:rPr>
              <w:t xml:space="preserve">, </w:t>
            </w:r>
            <w:proofErr w:type="spellStart"/>
            <w:r w:rsidRPr="00422300">
              <w:rPr>
                <w:rFonts w:cs="Times New Roman"/>
                <w:sz w:val="20"/>
                <w:lang w:val="ro-RO"/>
              </w:rPr>
              <w:t>n.d</w:t>
            </w:r>
            <w:proofErr w:type="spellEnd"/>
            <w:r w:rsidRPr="00422300">
              <w:rPr>
                <w:rFonts w:cs="Times New Roman"/>
                <w:sz w:val="20"/>
                <w:lang w:val="ro-RO"/>
              </w:rPr>
              <w:t>.), (</w:t>
            </w:r>
            <w:proofErr w:type="spellStart"/>
            <w:r w:rsidRPr="00422300">
              <w:rPr>
                <w:rFonts w:cs="Times New Roman"/>
                <w:sz w:val="20"/>
                <w:lang w:val="ro-RO"/>
              </w:rPr>
              <w:t>VoidZero</w:t>
            </w:r>
            <w:proofErr w:type="spellEnd"/>
            <w:r w:rsidRPr="00422300">
              <w:rPr>
                <w:rFonts w:cs="Times New Roman"/>
                <w:sz w:val="20"/>
                <w:lang w:val="ro-RO"/>
              </w:rPr>
              <w:t xml:space="preserve"> Inc.,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6A5D8B45" w14:textId="77777777">
        <w:tc>
          <w:tcPr>
            <w:tcW w:w="1701" w:type="dxa"/>
            <w:tcMar>
              <w:top w:w="90" w:type="dxa"/>
              <w:left w:w="120" w:type="dxa"/>
              <w:bottom w:w="90" w:type="dxa"/>
              <w:right w:w="120" w:type="dxa"/>
            </w:tcMar>
            <w:vAlign w:val="center"/>
          </w:tcPr>
          <w:p w14:paraId="464C797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Raportare UI</w:t>
            </w:r>
          </w:p>
        </w:tc>
        <w:tc>
          <w:tcPr>
            <w:tcW w:w="3061" w:type="dxa"/>
            <w:tcMar>
              <w:top w:w="90" w:type="dxa"/>
              <w:left w:w="120" w:type="dxa"/>
              <w:bottom w:w="90" w:type="dxa"/>
              <w:right w:w="120" w:type="dxa"/>
            </w:tcMar>
            <w:vAlign w:val="center"/>
          </w:tcPr>
          <w:p w14:paraId="7EDC0644"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jsPDF</w:t>
            </w:r>
            <w:proofErr w:type="spellEnd"/>
          </w:p>
        </w:tc>
        <w:tc>
          <w:tcPr>
            <w:tcW w:w="4592" w:type="dxa"/>
            <w:tcMar>
              <w:top w:w="90" w:type="dxa"/>
              <w:left w:w="120" w:type="dxa"/>
              <w:bottom w:w="90" w:type="dxa"/>
              <w:right w:w="120" w:type="dxa"/>
            </w:tcMar>
            <w:vAlign w:val="center"/>
          </w:tcPr>
          <w:p w14:paraId="59E9689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Exportul raportului de audit în PDF (</w:t>
            </w:r>
            <w:proofErr w:type="spellStart"/>
            <w:r w:rsidRPr="00422300">
              <w:rPr>
                <w:rFonts w:cs="Times New Roman"/>
                <w:sz w:val="20"/>
                <w:lang w:val="ro-RO"/>
              </w:rPr>
              <w:t>Parallax</w:t>
            </w:r>
            <w:proofErr w:type="spellEnd"/>
            <w:r w:rsidRPr="00422300">
              <w:rPr>
                <w:rFonts w:cs="Times New Roman"/>
                <w:sz w:val="20"/>
                <w:lang w:val="ro-RO"/>
              </w:rPr>
              <w:t xml:space="preserve">,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6152E8B7" w14:textId="77777777">
        <w:tc>
          <w:tcPr>
            <w:tcW w:w="1701" w:type="dxa"/>
            <w:tcMar>
              <w:top w:w="90" w:type="dxa"/>
              <w:left w:w="120" w:type="dxa"/>
              <w:bottom w:w="90" w:type="dxa"/>
              <w:right w:w="120" w:type="dxa"/>
            </w:tcMar>
            <w:vAlign w:val="center"/>
          </w:tcPr>
          <w:p w14:paraId="21B4B4EE"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Backend</w:t>
            </w:r>
            <w:proofErr w:type="spellEnd"/>
          </w:p>
        </w:tc>
        <w:tc>
          <w:tcPr>
            <w:tcW w:w="3061" w:type="dxa"/>
            <w:tcMar>
              <w:top w:w="90" w:type="dxa"/>
              <w:left w:w="120" w:type="dxa"/>
              <w:bottom w:w="90" w:type="dxa"/>
              <w:right w:w="120" w:type="dxa"/>
            </w:tcMar>
            <w:vAlign w:val="center"/>
          </w:tcPr>
          <w:p w14:paraId="2C8DC04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Node.js, Express</w:t>
            </w:r>
          </w:p>
        </w:tc>
        <w:tc>
          <w:tcPr>
            <w:tcW w:w="4592" w:type="dxa"/>
            <w:tcMar>
              <w:top w:w="90" w:type="dxa"/>
              <w:left w:w="120" w:type="dxa"/>
              <w:bottom w:w="90" w:type="dxa"/>
              <w:right w:w="120" w:type="dxa"/>
            </w:tcMar>
            <w:vAlign w:val="center"/>
          </w:tcPr>
          <w:p w14:paraId="5516A8B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API REST, servicii și </w:t>
            </w:r>
            <w:proofErr w:type="spellStart"/>
            <w:r w:rsidRPr="00422300">
              <w:rPr>
                <w:rFonts w:cs="Times New Roman"/>
                <w:sz w:val="20"/>
                <w:lang w:val="ro-RO"/>
              </w:rPr>
              <w:t>middleware</w:t>
            </w:r>
            <w:proofErr w:type="spellEnd"/>
            <w:r w:rsidRPr="00422300">
              <w:rPr>
                <w:rFonts w:cs="Times New Roman"/>
                <w:sz w:val="20"/>
                <w:lang w:val="ro-RO"/>
              </w:rPr>
              <w:t xml:space="preserve"> (</w:t>
            </w:r>
            <w:proofErr w:type="spellStart"/>
            <w:r w:rsidRPr="00422300">
              <w:rPr>
                <w:rFonts w:cs="Times New Roman"/>
                <w:sz w:val="20"/>
                <w:lang w:val="ro-RO"/>
              </w:rPr>
              <w:t>OpenJS</w:t>
            </w:r>
            <w:proofErr w:type="spellEnd"/>
            <w:r w:rsidRPr="00422300">
              <w:rPr>
                <w:rFonts w:cs="Times New Roman"/>
                <w:sz w:val="20"/>
                <w:lang w:val="ro-RO"/>
              </w:rPr>
              <w:t xml:space="preserve"> Foundation, </w:t>
            </w:r>
            <w:proofErr w:type="spellStart"/>
            <w:r w:rsidRPr="00422300">
              <w:rPr>
                <w:rFonts w:cs="Times New Roman"/>
                <w:sz w:val="20"/>
                <w:lang w:val="ro-RO"/>
              </w:rPr>
              <w:t>n.d</w:t>
            </w:r>
            <w:proofErr w:type="spellEnd"/>
            <w:r w:rsidRPr="00422300">
              <w:rPr>
                <w:rFonts w:cs="Times New Roman"/>
                <w:sz w:val="20"/>
                <w:lang w:val="ro-RO"/>
              </w:rPr>
              <w:t xml:space="preserve">.), (Express.js,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2125754A" w14:textId="77777777">
        <w:tc>
          <w:tcPr>
            <w:tcW w:w="1701" w:type="dxa"/>
            <w:tcMar>
              <w:top w:w="90" w:type="dxa"/>
              <w:left w:w="120" w:type="dxa"/>
              <w:bottom w:w="90" w:type="dxa"/>
              <w:right w:w="120" w:type="dxa"/>
            </w:tcMar>
            <w:vAlign w:val="center"/>
          </w:tcPr>
          <w:p w14:paraId="44B6A0D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Actualizări UI</w:t>
            </w:r>
          </w:p>
        </w:tc>
        <w:tc>
          <w:tcPr>
            <w:tcW w:w="3061" w:type="dxa"/>
            <w:tcMar>
              <w:top w:w="90" w:type="dxa"/>
              <w:left w:w="120" w:type="dxa"/>
              <w:bottom w:w="90" w:type="dxa"/>
              <w:right w:w="120" w:type="dxa"/>
            </w:tcMar>
            <w:vAlign w:val="center"/>
          </w:tcPr>
          <w:p w14:paraId="2D44B18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Socket.IO</w:t>
            </w:r>
          </w:p>
        </w:tc>
        <w:tc>
          <w:tcPr>
            <w:tcW w:w="4592" w:type="dxa"/>
            <w:tcMar>
              <w:top w:w="90" w:type="dxa"/>
              <w:left w:w="120" w:type="dxa"/>
              <w:bottom w:w="90" w:type="dxa"/>
              <w:right w:w="120" w:type="dxa"/>
            </w:tcMar>
            <w:vAlign w:val="center"/>
          </w:tcPr>
          <w:p w14:paraId="3F5B004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Metrici, progres și notificări live (Socket.IO,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09F50024" w14:textId="77777777">
        <w:tc>
          <w:tcPr>
            <w:tcW w:w="1701" w:type="dxa"/>
            <w:tcMar>
              <w:top w:w="90" w:type="dxa"/>
              <w:left w:w="120" w:type="dxa"/>
              <w:bottom w:w="90" w:type="dxa"/>
              <w:right w:w="120" w:type="dxa"/>
            </w:tcMar>
            <w:vAlign w:val="center"/>
          </w:tcPr>
          <w:p w14:paraId="351149C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Persistență</w:t>
            </w:r>
          </w:p>
        </w:tc>
        <w:tc>
          <w:tcPr>
            <w:tcW w:w="3061" w:type="dxa"/>
            <w:tcMar>
              <w:top w:w="90" w:type="dxa"/>
              <w:left w:w="120" w:type="dxa"/>
              <w:bottom w:w="90" w:type="dxa"/>
              <w:right w:w="120" w:type="dxa"/>
            </w:tcMar>
            <w:vAlign w:val="center"/>
          </w:tcPr>
          <w:p w14:paraId="73487CCF"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PostgreSQL</w:t>
            </w:r>
            <w:proofErr w:type="spellEnd"/>
            <w:r w:rsidRPr="00422300">
              <w:rPr>
                <w:rFonts w:cs="Times New Roman"/>
                <w:sz w:val="20"/>
                <w:lang w:val="ro-RO"/>
              </w:rPr>
              <w:t>, Prisma ORM</w:t>
            </w:r>
          </w:p>
        </w:tc>
        <w:tc>
          <w:tcPr>
            <w:tcW w:w="4592" w:type="dxa"/>
            <w:tcMar>
              <w:top w:w="90" w:type="dxa"/>
              <w:left w:w="120" w:type="dxa"/>
              <w:bottom w:w="90" w:type="dxa"/>
              <w:right w:w="120" w:type="dxa"/>
            </w:tcMar>
            <w:vAlign w:val="center"/>
          </w:tcPr>
          <w:p w14:paraId="3EE8F46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Date relaționale și migrații (</w:t>
            </w:r>
            <w:proofErr w:type="spellStart"/>
            <w:r w:rsidRPr="00422300">
              <w:rPr>
                <w:rFonts w:cs="Times New Roman"/>
                <w:sz w:val="20"/>
                <w:lang w:val="ro-RO"/>
              </w:rPr>
              <w:t>PostgreSQL</w:t>
            </w:r>
            <w:proofErr w:type="spellEnd"/>
            <w:r w:rsidRPr="00422300">
              <w:rPr>
                <w:rFonts w:cs="Times New Roman"/>
                <w:sz w:val="20"/>
                <w:lang w:val="ro-RO"/>
              </w:rPr>
              <w:t xml:space="preserve"> Global </w:t>
            </w:r>
            <w:proofErr w:type="spellStart"/>
            <w:r w:rsidRPr="00422300">
              <w:rPr>
                <w:rFonts w:cs="Times New Roman"/>
                <w:sz w:val="20"/>
                <w:lang w:val="ro-RO"/>
              </w:rPr>
              <w:t>Development</w:t>
            </w:r>
            <w:proofErr w:type="spellEnd"/>
            <w:r w:rsidRPr="00422300">
              <w:rPr>
                <w:rFonts w:cs="Times New Roman"/>
                <w:sz w:val="20"/>
                <w:lang w:val="ro-RO"/>
              </w:rPr>
              <w:t xml:space="preserve"> Group, </w:t>
            </w:r>
            <w:proofErr w:type="spellStart"/>
            <w:r w:rsidRPr="00422300">
              <w:rPr>
                <w:rFonts w:cs="Times New Roman"/>
                <w:sz w:val="20"/>
                <w:lang w:val="ro-RO"/>
              </w:rPr>
              <w:t>n.d</w:t>
            </w:r>
            <w:proofErr w:type="spellEnd"/>
            <w:r w:rsidRPr="00422300">
              <w:rPr>
                <w:rFonts w:cs="Times New Roman"/>
                <w:sz w:val="20"/>
                <w:lang w:val="ro-RO"/>
              </w:rPr>
              <w:t xml:space="preserve">.), (Prisma Data,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4C539091" w14:textId="77777777">
        <w:tc>
          <w:tcPr>
            <w:tcW w:w="1701" w:type="dxa"/>
            <w:tcMar>
              <w:top w:w="90" w:type="dxa"/>
              <w:left w:w="120" w:type="dxa"/>
              <w:bottom w:w="90" w:type="dxa"/>
              <w:right w:w="120" w:type="dxa"/>
            </w:tcMar>
            <w:vAlign w:val="center"/>
          </w:tcPr>
          <w:p w14:paraId="17132E1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Agent</w:t>
            </w:r>
          </w:p>
        </w:tc>
        <w:tc>
          <w:tcPr>
            <w:tcW w:w="3061" w:type="dxa"/>
            <w:tcMar>
              <w:top w:w="90" w:type="dxa"/>
              <w:left w:w="120" w:type="dxa"/>
              <w:bottom w:w="90" w:type="dxa"/>
              <w:right w:w="120" w:type="dxa"/>
            </w:tcMar>
            <w:vAlign w:val="center"/>
          </w:tcPr>
          <w:p w14:paraId="55DACC24"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Go</w:t>
            </w:r>
            <w:proofErr w:type="spellEnd"/>
            <w:r w:rsidRPr="00422300">
              <w:rPr>
                <w:rFonts w:cs="Times New Roman"/>
                <w:sz w:val="20"/>
                <w:lang w:val="ro-RO"/>
              </w:rPr>
              <w:t xml:space="preserve">, Cobra, </w:t>
            </w:r>
            <w:proofErr w:type="spellStart"/>
            <w:r w:rsidRPr="00422300">
              <w:rPr>
                <w:rFonts w:cs="Times New Roman"/>
                <w:sz w:val="20"/>
                <w:lang w:val="ro-RO"/>
              </w:rPr>
              <w:t>gopsutil</w:t>
            </w:r>
            <w:proofErr w:type="spellEnd"/>
            <w:r w:rsidRPr="00422300">
              <w:rPr>
                <w:rFonts w:cs="Times New Roman"/>
                <w:sz w:val="20"/>
                <w:lang w:val="ro-RO"/>
              </w:rPr>
              <w:t xml:space="preserve">, </w:t>
            </w:r>
            <w:proofErr w:type="spellStart"/>
            <w:r w:rsidRPr="00422300">
              <w:rPr>
                <w:rFonts w:cs="Times New Roman"/>
                <w:sz w:val="20"/>
                <w:lang w:val="ro-RO"/>
              </w:rPr>
              <w:t>gosnmp</w:t>
            </w:r>
            <w:proofErr w:type="spellEnd"/>
          </w:p>
        </w:tc>
        <w:tc>
          <w:tcPr>
            <w:tcW w:w="4592" w:type="dxa"/>
            <w:tcMar>
              <w:top w:w="90" w:type="dxa"/>
              <w:left w:w="120" w:type="dxa"/>
              <w:bottom w:w="90" w:type="dxa"/>
              <w:right w:w="120" w:type="dxa"/>
            </w:tcMar>
            <w:vAlign w:val="center"/>
          </w:tcPr>
          <w:p w14:paraId="45D660F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Colectare, audit și telemetrie (The </w:t>
            </w:r>
            <w:proofErr w:type="spellStart"/>
            <w:r w:rsidRPr="00422300">
              <w:rPr>
                <w:rFonts w:cs="Times New Roman"/>
                <w:sz w:val="20"/>
                <w:lang w:val="ro-RO"/>
              </w:rPr>
              <w:t>Go</w:t>
            </w:r>
            <w:proofErr w:type="spellEnd"/>
            <w:r w:rsidRPr="00422300">
              <w:rPr>
                <w:rFonts w:cs="Times New Roman"/>
                <w:sz w:val="20"/>
                <w:lang w:val="ro-RO"/>
              </w:rPr>
              <w:t xml:space="preserve"> </w:t>
            </w:r>
            <w:proofErr w:type="spellStart"/>
            <w:r w:rsidRPr="00422300">
              <w:rPr>
                <w:rFonts w:cs="Times New Roman"/>
                <w:sz w:val="20"/>
                <w:lang w:val="ro-RO"/>
              </w:rPr>
              <w:t>Authors</w:t>
            </w:r>
            <w:proofErr w:type="spellEnd"/>
            <w:r w:rsidRPr="00422300">
              <w:rPr>
                <w:rFonts w:cs="Times New Roman"/>
                <w:sz w:val="20"/>
                <w:lang w:val="ro-RO"/>
              </w:rPr>
              <w:t xml:space="preserve">, </w:t>
            </w:r>
            <w:proofErr w:type="spellStart"/>
            <w:r w:rsidRPr="00422300">
              <w:rPr>
                <w:rFonts w:cs="Times New Roman"/>
                <w:sz w:val="20"/>
                <w:lang w:val="ro-RO"/>
              </w:rPr>
              <w:t>n.d</w:t>
            </w:r>
            <w:proofErr w:type="spellEnd"/>
            <w:r w:rsidRPr="00422300">
              <w:rPr>
                <w:rFonts w:cs="Times New Roman"/>
                <w:sz w:val="20"/>
                <w:lang w:val="ro-RO"/>
              </w:rPr>
              <w:t>.).</w:t>
            </w:r>
          </w:p>
        </w:tc>
      </w:tr>
      <w:tr w:rsidR="00C12263" w:rsidRPr="00422300" w14:paraId="4EA7DFFC" w14:textId="77777777">
        <w:tc>
          <w:tcPr>
            <w:tcW w:w="1701" w:type="dxa"/>
            <w:tcMar>
              <w:top w:w="90" w:type="dxa"/>
              <w:left w:w="120" w:type="dxa"/>
              <w:bottom w:w="90" w:type="dxa"/>
              <w:right w:w="120" w:type="dxa"/>
            </w:tcMar>
            <w:vAlign w:val="center"/>
          </w:tcPr>
          <w:p w14:paraId="3CDDEF8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Infrastructură</w:t>
            </w:r>
          </w:p>
        </w:tc>
        <w:tc>
          <w:tcPr>
            <w:tcW w:w="3061" w:type="dxa"/>
            <w:tcMar>
              <w:top w:w="90" w:type="dxa"/>
              <w:left w:w="120" w:type="dxa"/>
              <w:bottom w:w="90" w:type="dxa"/>
              <w:right w:w="120" w:type="dxa"/>
            </w:tcMar>
            <w:vAlign w:val="center"/>
          </w:tcPr>
          <w:p w14:paraId="293AFA9E"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Docker</w:t>
            </w:r>
            <w:proofErr w:type="spellEnd"/>
            <w:r w:rsidRPr="00422300">
              <w:rPr>
                <w:rFonts w:cs="Times New Roman"/>
                <w:sz w:val="20"/>
                <w:lang w:val="ro-RO"/>
              </w:rPr>
              <w:t xml:space="preserve"> </w:t>
            </w:r>
            <w:proofErr w:type="spellStart"/>
            <w:r w:rsidRPr="00422300">
              <w:rPr>
                <w:rFonts w:cs="Times New Roman"/>
                <w:sz w:val="20"/>
                <w:lang w:val="ro-RO"/>
              </w:rPr>
              <w:t>Compose</w:t>
            </w:r>
            <w:proofErr w:type="spellEnd"/>
            <w:r w:rsidRPr="00422300">
              <w:rPr>
                <w:rFonts w:cs="Times New Roman"/>
                <w:sz w:val="20"/>
                <w:lang w:val="ro-RO"/>
              </w:rPr>
              <w:t xml:space="preserve">, </w:t>
            </w:r>
            <w:proofErr w:type="spellStart"/>
            <w:r w:rsidRPr="00422300">
              <w:rPr>
                <w:rFonts w:cs="Times New Roman"/>
                <w:sz w:val="20"/>
                <w:lang w:val="ro-RO"/>
              </w:rPr>
              <w:t>Nginx</w:t>
            </w:r>
            <w:proofErr w:type="spellEnd"/>
          </w:p>
        </w:tc>
        <w:tc>
          <w:tcPr>
            <w:tcW w:w="4592" w:type="dxa"/>
            <w:tcMar>
              <w:top w:w="90" w:type="dxa"/>
              <w:left w:w="120" w:type="dxa"/>
              <w:bottom w:w="90" w:type="dxa"/>
              <w:right w:w="120" w:type="dxa"/>
            </w:tcMar>
            <w:vAlign w:val="center"/>
          </w:tcPr>
          <w:p w14:paraId="56AD3A7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Rulare servicii și </w:t>
            </w:r>
            <w:proofErr w:type="spellStart"/>
            <w:r w:rsidRPr="00422300">
              <w:rPr>
                <w:rFonts w:cs="Times New Roman"/>
                <w:sz w:val="20"/>
                <w:lang w:val="ro-RO"/>
              </w:rPr>
              <w:t>build</w:t>
            </w:r>
            <w:proofErr w:type="spellEnd"/>
            <w:r w:rsidRPr="00422300">
              <w:rPr>
                <w:rFonts w:cs="Times New Roman"/>
                <w:sz w:val="20"/>
                <w:lang w:val="ro-RO"/>
              </w:rPr>
              <w:t xml:space="preserve"> </w:t>
            </w:r>
            <w:proofErr w:type="spellStart"/>
            <w:r w:rsidRPr="00422300">
              <w:rPr>
                <w:rFonts w:cs="Times New Roman"/>
                <w:sz w:val="20"/>
                <w:lang w:val="ro-RO"/>
              </w:rPr>
              <w:t>frontend</w:t>
            </w:r>
            <w:proofErr w:type="spellEnd"/>
            <w:r w:rsidRPr="00422300">
              <w:rPr>
                <w:rFonts w:cs="Times New Roman"/>
                <w:sz w:val="20"/>
                <w:lang w:val="ro-RO"/>
              </w:rPr>
              <w:t xml:space="preserve"> (</w:t>
            </w:r>
            <w:proofErr w:type="spellStart"/>
            <w:r w:rsidRPr="00422300">
              <w:rPr>
                <w:rFonts w:cs="Times New Roman"/>
                <w:sz w:val="20"/>
                <w:lang w:val="ro-RO"/>
              </w:rPr>
              <w:t>Docker</w:t>
            </w:r>
            <w:proofErr w:type="spellEnd"/>
            <w:r w:rsidRPr="00422300">
              <w:rPr>
                <w:rFonts w:cs="Times New Roman"/>
                <w:sz w:val="20"/>
                <w:lang w:val="ro-RO"/>
              </w:rPr>
              <w:t xml:space="preserve">, </w:t>
            </w:r>
            <w:proofErr w:type="spellStart"/>
            <w:r w:rsidRPr="00422300">
              <w:rPr>
                <w:rFonts w:cs="Times New Roman"/>
                <w:sz w:val="20"/>
                <w:lang w:val="ro-RO"/>
              </w:rPr>
              <w:t>n.d</w:t>
            </w:r>
            <w:proofErr w:type="spellEnd"/>
            <w:r w:rsidRPr="00422300">
              <w:rPr>
                <w:rFonts w:cs="Times New Roman"/>
                <w:sz w:val="20"/>
                <w:lang w:val="ro-RO"/>
              </w:rPr>
              <w:t xml:space="preserve">.), (F5, </w:t>
            </w:r>
            <w:proofErr w:type="spellStart"/>
            <w:r w:rsidRPr="00422300">
              <w:rPr>
                <w:rFonts w:cs="Times New Roman"/>
                <w:sz w:val="20"/>
                <w:lang w:val="ro-RO"/>
              </w:rPr>
              <w:t>n.d</w:t>
            </w:r>
            <w:proofErr w:type="spellEnd"/>
            <w:r w:rsidRPr="00422300">
              <w:rPr>
                <w:rFonts w:cs="Times New Roman"/>
                <w:sz w:val="20"/>
                <w:lang w:val="ro-RO"/>
              </w:rPr>
              <w:t>.).</w:t>
            </w:r>
          </w:p>
        </w:tc>
      </w:tr>
    </w:tbl>
    <w:p w14:paraId="1948A5B5" w14:textId="77777777" w:rsidR="00C12263" w:rsidRPr="00422300" w:rsidRDefault="00C12263">
      <w:pPr>
        <w:spacing w:before="80" w:after="160" w:line="264" w:lineRule="auto"/>
        <w:ind w:firstLine="0"/>
        <w:jc w:val="left"/>
        <w:rPr>
          <w:rFonts w:cs="Times New Roman"/>
          <w:lang w:val="ro-RO"/>
        </w:rPr>
      </w:pPr>
    </w:p>
    <w:p w14:paraId="1309DE75" w14:textId="77777777" w:rsidR="00C12263" w:rsidRPr="00422300" w:rsidRDefault="00000000">
      <w:pPr>
        <w:pStyle w:val="Heading2"/>
        <w:rPr>
          <w:rFonts w:ascii="Times New Roman" w:hAnsi="Times New Roman" w:cs="Times New Roman"/>
          <w:lang w:val="ro-RO"/>
        </w:rPr>
      </w:pPr>
      <w:bookmarkStart w:id="50" w:name="_Toc230716391"/>
      <w:r w:rsidRPr="00422300">
        <w:rPr>
          <w:rFonts w:ascii="Times New Roman" w:hAnsi="Times New Roman" w:cs="Times New Roman"/>
          <w:lang w:val="ro-RO"/>
        </w:rPr>
        <w:t xml:space="preserve">3.2 Implementarea </w:t>
      </w:r>
      <w:proofErr w:type="spellStart"/>
      <w:r w:rsidRPr="00422300">
        <w:rPr>
          <w:rFonts w:ascii="Times New Roman" w:hAnsi="Times New Roman" w:cs="Times New Roman"/>
          <w:lang w:val="ro-RO"/>
        </w:rPr>
        <w:t>backend</w:t>
      </w:r>
      <w:proofErr w:type="spellEnd"/>
      <w:r w:rsidRPr="00422300">
        <w:rPr>
          <w:rFonts w:ascii="Times New Roman" w:hAnsi="Times New Roman" w:cs="Times New Roman"/>
          <w:lang w:val="ro-RO"/>
        </w:rPr>
        <w:t>-ului</w:t>
      </w:r>
      <w:bookmarkStart w:id="51" w:name="bm_cap3_2"/>
      <w:bookmarkEnd w:id="50"/>
      <w:bookmarkEnd w:id="51"/>
    </w:p>
    <w:p w14:paraId="7CA7EFD7" w14:textId="77777777" w:rsidR="00C12263" w:rsidRPr="00422300" w:rsidRDefault="00000000">
      <w:pPr>
        <w:rPr>
          <w:rFonts w:cs="Times New Roman"/>
          <w:lang w:val="ro-RO"/>
        </w:rPr>
      </w:pPr>
      <w:proofErr w:type="spellStart"/>
      <w:r w:rsidRPr="00422300">
        <w:rPr>
          <w:rFonts w:cs="Times New Roman"/>
          <w:lang w:val="ro-RO"/>
        </w:rPr>
        <w:t>Backend-ul</w:t>
      </w:r>
      <w:proofErr w:type="spellEnd"/>
      <w:r w:rsidRPr="00422300">
        <w:rPr>
          <w:rFonts w:cs="Times New Roman"/>
          <w:lang w:val="ro-RO"/>
        </w:rPr>
        <w:t xml:space="preserve"> pornește o aplicație Express pe un server HTTP, configurează `</w:t>
      </w:r>
      <w:proofErr w:type="spellStart"/>
      <w:r w:rsidRPr="00422300">
        <w:rPr>
          <w:rFonts w:cs="Times New Roman"/>
          <w:lang w:val="ro-RO"/>
        </w:rPr>
        <w:t>helmet</w:t>
      </w:r>
      <w:proofErr w:type="spellEnd"/>
      <w:r w:rsidRPr="00422300">
        <w:rPr>
          <w:rFonts w:cs="Times New Roman"/>
          <w:lang w:val="ro-RO"/>
        </w:rPr>
        <w:t xml:space="preserve">`, CORS, </w:t>
      </w:r>
      <w:proofErr w:type="spellStart"/>
      <w:r w:rsidRPr="00422300">
        <w:rPr>
          <w:rFonts w:cs="Times New Roman"/>
          <w:lang w:val="ro-RO"/>
        </w:rPr>
        <w:t>parser</w:t>
      </w:r>
      <w:proofErr w:type="spellEnd"/>
      <w:r w:rsidRPr="00422300">
        <w:rPr>
          <w:rFonts w:cs="Times New Roman"/>
          <w:lang w:val="ro-RO"/>
        </w:rPr>
        <w:t xml:space="preserve"> JSON, </w:t>
      </w:r>
      <w:proofErr w:type="spellStart"/>
      <w:r w:rsidRPr="00422300">
        <w:rPr>
          <w:rFonts w:cs="Times New Roman"/>
          <w:lang w:val="ro-RO"/>
        </w:rPr>
        <w:t>logger-ul</w:t>
      </w:r>
      <w:proofErr w:type="spellEnd"/>
      <w:r w:rsidRPr="00422300">
        <w:rPr>
          <w:rFonts w:cs="Times New Roman"/>
          <w:lang w:val="ro-RO"/>
        </w:rPr>
        <w:t xml:space="preserve"> de cereri, </w:t>
      </w:r>
      <w:proofErr w:type="spellStart"/>
      <w:r w:rsidRPr="00422300">
        <w:rPr>
          <w:rFonts w:cs="Times New Roman"/>
          <w:lang w:val="ro-RO"/>
        </w:rPr>
        <w:t>Swagger</w:t>
      </w:r>
      <w:proofErr w:type="spellEnd"/>
      <w:r w:rsidRPr="00422300">
        <w:rPr>
          <w:rFonts w:cs="Times New Roman"/>
          <w:lang w:val="ro-RO"/>
        </w:rPr>
        <w:t xml:space="preserve"> și rutele API. La inițializare se conectează la baza de date, încarcă </w:t>
      </w:r>
      <w:proofErr w:type="spellStart"/>
      <w:r w:rsidRPr="00422300">
        <w:rPr>
          <w:rFonts w:cs="Times New Roman"/>
          <w:lang w:val="ro-RO"/>
        </w:rPr>
        <w:t>template</w:t>
      </w:r>
      <w:proofErr w:type="spellEnd"/>
      <w:r w:rsidRPr="00422300">
        <w:rPr>
          <w:rFonts w:cs="Times New Roman"/>
          <w:lang w:val="ro-RO"/>
        </w:rPr>
        <w:t xml:space="preserve">-urile predefinite și programează sarcini periodice pentru audituri blocate, servere offline și curățarea metricilor istorice (Express.js,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OpenJS</w:t>
      </w:r>
      <w:proofErr w:type="spellEnd"/>
      <w:r w:rsidRPr="00422300">
        <w:rPr>
          <w:rFonts w:cs="Times New Roman"/>
          <w:lang w:val="ro-RO"/>
        </w:rPr>
        <w:t xml:space="preserve"> Foundation, </w:t>
      </w:r>
      <w:proofErr w:type="spellStart"/>
      <w:r w:rsidRPr="00422300">
        <w:rPr>
          <w:rFonts w:cs="Times New Roman"/>
          <w:lang w:val="ro-RO"/>
        </w:rPr>
        <w:t>n.d</w:t>
      </w:r>
      <w:proofErr w:type="spellEnd"/>
      <w:r w:rsidRPr="00422300">
        <w:rPr>
          <w:rFonts w:cs="Times New Roman"/>
          <w:lang w:val="ro-RO"/>
        </w:rPr>
        <w:t>.).</w:t>
      </w:r>
    </w:p>
    <w:p w14:paraId="51A8F3EE" w14:textId="77777777" w:rsidR="00C12263" w:rsidRPr="00422300" w:rsidRDefault="00000000">
      <w:pPr>
        <w:rPr>
          <w:rFonts w:cs="Times New Roman"/>
          <w:lang w:val="ro-RO"/>
        </w:rPr>
      </w:pPr>
      <w:r w:rsidRPr="00422300">
        <w:rPr>
          <w:rFonts w:cs="Times New Roman"/>
          <w:lang w:val="ro-RO"/>
        </w:rPr>
        <w:t xml:space="preserve">Rutele de autentificare furnizează înregistrare, </w:t>
      </w:r>
      <w:proofErr w:type="spellStart"/>
      <w:r w:rsidRPr="00422300">
        <w:rPr>
          <w:rFonts w:cs="Times New Roman"/>
          <w:lang w:val="ro-RO"/>
        </w:rPr>
        <w:t>login</w:t>
      </w:r>
      <w:proofErr w:type="spellEnd"/>
      <w:r w:rsidRPr="00422300">
        <w:rPr>
          <w:rFonts w:cs="Times New Roman"/>
          <w:lang w:val="ro-RO"/>
        </w:rPr>
        <w:t xml:space="preserve">, </w:t>
      </w:r>
      <w:proofErr w:type="spellStart"/>
      <w:r w:rsidRPr="00422300">
        <w:rPr>
          <w:rFonts w:cs="Times New Roman"/>
          <w:lang w:val="ro-RO"/>
        </w:rPr>
        <w:t>refresh</w:t>
      </w:r>
      <w:proofErr w:type="spellEnd"/>
      <w:r w:rsidRPr="00422300">
        <w:rPr>
          <w:rFonts w:cs="Times New Roman"/>
          <w:lang w:val="ro-RO"/>
        </w:rPr>
        <w:t xml:space="preserve"> și </w:t>
      </w:r>
      <w:proofErr w:type="spellStart"/>
      <w:r w:rsidRPr="00422300">
        <w:rPr>
          <w:rFonts w:cs="Times New Roman"/>
          <w:lang w:val="ro-RO"/>
        </w:rPr>
        <w:t>logout</w:t>
      </w:r>
      <w:proofErr w:type="spellEnd"/>
      <w:r w:rsidRPr="00422300">
        <w:rPr>
          <w:rFonts w:cs="Times New Roman"/>
          <w:lang w:val="ro-RO"/>
        </w:rPr>
        <w:t xml:space="preserve">. Serviciul de autentificare </w:t>
      </w:r>
      <w:proofErr w:type="spellStart"/>
      <w:r w:rsidRPr="00422300">
        <w:rPr>
          <w:rFonts w:cs="Times New Roman"/>
          <w:lang w:val="ro-RO"/>
        </w:rPr>
        <w:t>hash-uiește</w:t>
      </w:r>
      <w:proofErr w:type="spellEnd"/>
      <w:r w:rsidRPr="00422300">
        <w:rPr>
          <w:rFonts w:cs="Times New Roman"/>
          <w:lang w:val="ro-RO"/>
        </w:rPr>
        <w:t xml:space="preserve"> parolele cu </w:t>
      </w:r>
      <w:proofErr w:type="spellStart"/>
      <w:r w:rsidRPr="00422300">
        <w:rPr>
          <w:rFonts w:cs="Times New Roman"/>
          <w:lang w:val="ro-RO"/>
        </w:rPr>
        <w:t>bcrypt</w:t>
      </w:r>
      <w:proofErr w:type="spellEnd"/>
      <w:r w:rsidRPr="00422300">
        <w:rPr>
          <w:rFonts w:cs="Times New Roman"/>
          <w:lang w:val="ro-RO"/>
        </w:rPr>
        <w:t xml:space="preserve">, emite JWT-uri de acces și stochează </w:t>
      </w:r>
      <w:proofErr w:type="spellStart"/>
      <w:r w:rsidRPr="00422300">
        <w:rPr>
          <w:rFonts w:cs="Times New Roman"/>
          <w:lang w:val="ro-RO"/>
        </w:rPr>
        <w:t>refresh</w:t>
      </w:r>
      <w:proofErr w:type="spellEnd"/>
      <w:r w:rsidRPr="00422300">
        <w:rPr>
          <w:rFonts w:cs="Times New Roman"/>
          <w:lang w:val="ro-RO"/>
        </w:rPr>
        <w:t xml:space="preserve"> </w:t>
      </w:r>
      <w:proofErr w:type="spellStart"/>
      <w:r w:rsidRPr="00422300">
        <w:rPr>
          <w:rFonts w:cs="Times New Roman"/>
          <w:lang w:val="ro-RO"/>
        </w:rPr>
        <w:t>token</w:t>
      </w:r>
      <w:proofErr w:type="spellEnd"/>
      <w:r w:rsidRPr="00422300">
        <w:rPr>
          <w:rFonts w:cs="Times New Roman"/>
          <w:lang w:val="ro-RO"/>
        </w:rPr>
        <w:t xml:space="preserve">-uri. Rutele de server gestionează registrul, </w:t>
      </w:r>
      <w:proofErr w:type="spellStart"/>
      <w:r w:rsidRPr="00422300">
        <w:rPr>
          <w:rFonts w:cs="Times New Roman"/>
          <w:lang w:val="ro-RO"/>
        </w:rPr>
        <w:t>token-ul</w:t>
      </w:r>
      <w:proofErr w:type="spellEnd"/>
      <w:r w:rsidRPr="00422300">
        <w:rPr>
          <w:rFonts w:cs="Times New Roman"/>
          <w:lang w:val="ro-RO"/>
        </w:rPr>
        <w:t xml:space="preserve"> de înrolare, permisiunile, metricile, inventarul, verificările ad-hoc și containerele. Rutele de </w:t>
      </w:r>
      <w:proofErr w:type="spellStart"/>
      <w:r w:rsidRPr="00422300">
        <w:rPr>
          <w:rFonts w:cs="Times New Roman"/>
          <w:lang w:val="ro-RO"/>
        </w:rPr>
        <w:t>template</w:t>
      </w:r>
      <w:proofErr w:type="spellEnd"/>
      <w:r w:rsidRPr="00422300">
        <w:rPr>
          <w:rFonts w:cs="Times New Roman"/>
          <w:lang w:val="ro-RO"/>
        </w:rPr>
        <w:t xml:space="preserve"> permit import, validare, export, publicare și creare de versiuni.</w:t>
      </w:r>
    </w:p>
    <w:p w14:paraId="59A2CFCB" w14:textId="77777777" w:rsidR="00C12263" w:rsidRPr="00422300" w:rsidRDefault="00000000">
      <w:pPr>
        <w:rPr>
          <w:rFonts w:cs="Times New Roman"/>
          <w:lang w:val="ro-RO"/>
        </w:rPr>
      </w:pPr>
      <w:r w:rsidRPr="00422300">
        <w:rPr>
          <w:rFonts w:cs="Times New Roman"/>
          <w:lang w:val="ro-RO"/>
        </w:rPr>
        <w:t xml:space="preserve">Serviciul de audit creează rularea, </w:t>
      </w:r>
      <w:proofErr w:type="spellStart"/>
      <w:r w:rsidRPr="00422300">
        <w:rPr>
          <w:rFonts w:cs="Times New Roman"/>
          <w:lang w:val="ro-RO"/>
        </w:rPr>
        <w:t>instanțiază</w:t>
      </w:r>
      <w:proofErr w:type="spellEnd"/>
      <w:r w:rsidRPr="00422300">
        <w:rPr>
          <w:rFonts w:cs="Times New Roman"/>
          <w:lang w:val="ro-RO"/>
        </w:rPr>
        <w:t xml:space="preserve"> task-urile manuale, filtrează controalele după ținta gazdă sau container și actualizează scorul. Serviciul agent procesează datele primite, verifică </w:t>
      </w:r>
      <w:proofErr w:type="spellStart"/>
      <w:r w:rsidRPr="00422300">
        <w:rPr>
          <w:rFonts w:cs="Times New Roman"/>
          <w:lang w:val="ro-RO"/>
        </w:rPr>
        <w:t>token-ul</w:t>
      </w:r>
      <w:proofErr w:type="spellEnd"/>
      <w:r w:rsidRPr="00422300">
        <w:rPr>
          <w:rFonts w:cs="Times New Roman"/>
          <w:lang w:val="ro-RO"/>
        </w:rPr>
        <w:t xml:space="preserve"> agentului și preia verificările care trebuie executate. Serviciul de containere persistă inventarul și lansează audituri asociate unei ținte de tip `CONTAINER`.</w:t>
      </w:r>
    </w:p>
    <w:p w14:paraId="560A92E2" w14:textId="77777777" w:rsidR="00C12263" w:rsidRPr="00422300" w:rsidRDefault="00000000">
      <w:pPr>
        <w:pStyle w:val="Heading2"/>
        <w:rPr>
          <w:rFonts w:ascii="Times New Roman" w:hAnsi="Times New Roman" w:cs="Times New Roman"/>
          <w:lang w:val="ro-RO"/>
        </w:rPr>
      </w:pPr>
      <w:bookmarkStart w:id="52" w:name="_Toc230716392"/>
      <w:r w:rsidRPr="00422300">
        <w:rPr>
          <w:rFonts w:ascii="Times New Roman" w:hAnsi="Times New Roman" w:cs="Times New Roman"/>
          <w:lang w:val="ro-RO"/>
        </w:rPr>
        <w:lastRenderedPageBreak/>
        <w:t xml:space="preserve">3.3 Implementarea </w:t>
      </w:r>
      <w:proofErr w:type="spellStart"/>
      <w:r w:rsidRPr="00422300">
        <w:rPr>
          <w:rFonts w:ascii="Times New Roman" w:hAnsi="Times New Roman" w:cs="Times New Roman"/>
          <w:lang w:val="ro-RO"/>
        </w:rPr>
        <w:t>frontend</w:t>
      </w:r>
      <w:proofErr w:type="spellEnd"/>
      <w:r w:rsidRPr="00422300">
        <w:rPr>
          <w:rFonts w:ascii="Times New Roman" w:hAnsi="Times New Roman" w:cs="Times New Roman"/>
          <w:lang w:val="ro-RO"/>
        </w:rPr>
        <w:t>-ului</w:t>
      </w:r>
      <w:bookmarkStart w:id="53" w:name="bm_cap3_3"/>
      <w:bookmarkEnd w:id="52"/>
      <w:bookmarkEnd w:id="53"/>
    </w:p>
    <w:p w14:paraId="6EB1D6C5" w14:textId="77777777" w:rsidR="00C12263" w:rsidRPr="00422300" w:rsidRDefault="00000000">
      <w:pPr>
        <w:rPr>
          <w:rFonts w:cs="Times New Roman"/>
          <w:lang w:val="ro-RO"/>
        </w:rPr>
      </w:pPr>
      <w:r w:rsidRPr="00422300">
        <w:rPr>
          <w:rFonts w:cs="Times New Roman"/>
          <w:lang w:val="ro-RO"/>
        </w:rPr>
        <w:t xml:space="preserve">Aplicația </w:t>
      </w:r>
      <w:proofErr w:type="spellStart"/>
      <w:r w:rsidRPr="00422300">
        <w:rPr>
          <w:rFonts w:cs="Times New Roman"/>
          <w:lang w:val="ro-RO"/>
        </w:rPr>
        <w:t>React</w:t>
      </w:r>
      <w:proofErr w:type="spellEnd"/>
      <w:r w:rsidRPr="00422300">
        <w:rPr>
          <w:rFonts w:cs="Times New Roman"/>
          <w:lang w:val="ro-RO"/>
        </w:rPr>
        <w:t xml:space="preserve"> definește pagini pentru autentificare, </w:t>
      </w:r>
      <w:proofErr w:type="spellStart"/>
      <w:r w:rsidRPr="00422300">
        <w:rPr>
          <w:rFonts w:cs="Times New Roman"/>
          <w:lang w:val="ro-RO"/>
        </w:rPr>
        <w:t>dashboard</w:t>
      </w:r>
      <w:proofErr w:type="spellEnd"/>
      <w:r w:rsidRPr="00422300">
        <w:rPr>
          <w:rFonts w:cs="Times New Roman"/>
          <w:lang w:val="ro-RO"/>
        </w:rPr>
        <w:t xml:space="preserve">, servere, detalii de server, </w:t>
      </w:r>
      <w:proofErr w:type="spellStart"/>
      <w:r w:rsidRPr="00422300">
        <w:rPr>
          <w:rFonts w:cs="Times New Roman"/>
          <w:lang w:val="ro-RO"/>
        </w:rPr>
        <w:t>template</w:t>
      </w:r>
      <w:proofErr w:type="spellEnd"/>
      <w:r w:rsidRPr="00422300">
        <w:rPr>
          <w:rFonts w:cs="Times New Roman"/>
          <w:lang w:val="ro-RO"/>
        </w:rPr>
        <w:t>-uri, utilizatori, setări și detaliul auditului. `</w:t>
      </w:r>
      <w:proofErr w:type="spellStart"/>
      <w:r w:rsidRPr="00422300">
        <w:rPr>
          <w:rFonts w:cs="Times New Roman"/>
          <w:lang w:val="ro-RO"/>
        </w:rPr>
        <w:t>AuthContext</w:t>
      </w:r>
      <w:proofErr w:type="spellEnd"/>
      <w:r w:rsidRPr="00422300">
        <w:rPr>
          <w:rFonts w:cs="Times New Roman"/>
          <w:lang w:val="ro-RO"/>
        </w:rPr>
        <w:t xml:space="preserve">` păstrează utilizatorul autentificat și </w:t>
      </w:r>
      <w:proofErr w:type="spellStart"/>
      <w:r w:rsidRPr="00422300">
        <w:rPr>
          <w:rFonts w:cs="Times New Roman"/>
          <w:lang w:val="ro-RO"/>
        </w:rPr>
        <w:t>token</w:t>
      </w:r>
      <w:proofErr w:type="spellEnd"/>
      <w:r w:rsidRPr="00422300">
        <w:rPr>
          <w:rFonts w:cs="Times New Roman"/>
          <w:lang w:val="ro-RO"/>
        </w:rPr>
        <w:t>-urile în `</w:t>
      </w:r>
      <w:proofErr w:type="spellStart"/>
      <w:r w:rsidRPr="00422300">
        <w:rPr>
          <w:rFonts w:cs="Times New Roman"/>
          <w:lang w:val="ro-RO"/>
        </w:rPr>
        <w:t>localStorage</w:t>
      </w:r>
      <w:proofErr w:type="spellEnd"/>
      <w:r w:rsidRPr="00422300">
        <w:rPr>
          <w:rFonts w:cs="Times New Roman"/>
          <w:lang w:val="ro-RO"/>
        </w:rPr>
        <w:t xml:space="preserve">`, iar interceptorul </w:t>
      </w:r>
      <w:proofErr w:type="spellStart"/>
      <w:r w:rsidRPr="00422300">
        <w:rPr>
          <w:rFonts w:cs="Times New Roman"/>
          <w:lang w:val="ro-RO"/>
        </w:rPr>
        <w:t>Axios</w:t>
      </w:r>
      <w:proofErr w:type="spellEnd"/>
      <w:r w:rsidRPr="00422300">
        <w:rPr>
          <w:rFonts w:cs="Times New Roman"/>
          <w:lang w:val="ro-RO"/>
        </w:rPr>
        <w:t xml:space="preserve"> atașează </w:t>
      </w:r>
      <w:proofErr w:type="spellStart"/>
      <w:r w:rsidRPr="00422300">
        <w:rPr>
          <w:rFonts w:cs="Times New Roman"/>
          <w:lang w:val="ro-RO"/>
        </w:rPr>
        <w:t>access</w:t>
      </w:r>
      <w:proofErr w:type="spellEnd"/>
      <w:r w:rsidRPr="00422300">
        <w:rPr>
          <w:rFonts w:cs="Times New Roman"/>
          <w:lang w:val="ro-RO"/>
        </w:rPr>
        <w:t xml:space="preserve"> </w:t>
      </w:r>
      <w:proofErr w:type="spellStart"/>
      <w:r w:rsidRPr="00422300">
        <w:rPr>
          <w:rFonts w:cs="Times New Roman"/>
          <w:lang w:val="ro-RO"/>
        </w:rPr>
        <w:t>token-ul</w:t>
      </w:r>
      <w:proofErr w:type="spellEnd"/>
      <w:r w:rsidRPr="00422300">
        <w:rPr>
          <w:rFonts w:cs="Times New Roman"/>
          <w:lang w:val="ro-RO"/>
        </w:rPr>
        <w:t xml:space="preserve"> și încearcă reînnoirea sesiunii la răspunsuri HTTP 401 (Meta Open </w:t>
      </w:r>
      <w:proofErr w:type="spellStart"/>
      <w:r w:rsidRPr="00422300">
        <w:rPr>
          <w:rFonts w:cs="Times New Roman"/>
          <w:lang w:val="ro-RO"/>
        </w:rPr>
        <w:t>Source</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37892845" w14:textId="77777777" w:rsidR="00C12263" w:rsidRPr="00422300" w:rsidRDefault="00000000">
      <w:pPr>
        <w:rPr>
          <w:rFonts w:cs="Times New Roman"/>
          <w:lang w:val="ro-RO"/>
        </w:rPr>
      </w:pPr>
      <w:proofErr w:type="spellStart"/>
      <w:r w:rsidRPr="00422300">
        <w:rPr>
          <w:rFonts w:cs="Times New Roman"/>
          <w:lang w:val="ro-RO"/>
        </w:rPr>
        <w:t>Dashboard-ul</w:t>
      </w:r>
      <w:proofErr w:type="spellEnd"/>
      <w:r w:rsidRPr="00422300">
        <w:rPr>
          <w:rFonts w:cs="Times New Roman"/>
          <w:lang w:val="ro-RO"/>
        </w:rPr>
        <w:t xml:space="preserve"> încarcă serverele și </w:t>
      </w:r>
      <w:proofErr w:type="spellStart"/>
      <w:r w:rsidRPr="00422300">
        <w:rPr>
          <w:rFonts w:cs="Times New Roman"/>
          <w:lang w:val="ro-RO"/>
        </w:rPr>
        <w:t>template</w:t>
      </w:r>
      <w:proofErr w:type="spellEnd"/>
      <w:r w:rsidRPr="00422300">
        <w:rPr>
          <w:rFonts w:cs="Times New Roman"/>
          <w:lang w:val="ro-RO"/>
        </w:rPr>
        <w:t xml:space="preserve">-urile și ascultă modificări de status prin Socket.IO. Detaliul serverului expune metrici, inventar, containere și instrucțiuni pentru instalarea sau actualizarea agentului. Pagina de </w:t>
      </w:r>
      <w:proofErr w:type="spellStart"/>
      <w:r w:rsidRPr="00422300">
        <w:rPr>
          <w:rFonts w:cs="Times New Roman"/>
          <w:lang w:val="ro-RO"/>
        </w:rPr>
        <w:t>template</w:t>
      </w:r>
      <w:proofErr w:type="spellEnd"/>
      <w:r w:rsidRPr="00422300">
        <w:rPr>
          <w:rFonts w:cs="Times New Roman"/>
          <w:lang w:val="ro-RO"/>
        </w:rPr>
        <w:t>-uri permite vizualizarea și modificarea controalelor, inclusiv editarea verificărilor automate și manuale.</w:t>
      </w:r>
    </w:p>
    <w:p w14:paraId="23DABDB4" w14:textId="7B6D927F" w:rsidR="00C12263" w:rsidRPr="00422300" w:rsidRDefault="00000000">
      <w:pPr>
        <w:rPr>
          <w:rFonts w:cs="Times New Roman"/>
          <w:lang w:val="ro-RO"/>
        </w:rPr>
      </w:pPr>
      <w:r w:rsidRPr="00422300">
        <w:rPr>
          <w:rFonts w:cs="Times New Roman"/>
          <w:lang w:val="ro-RO"/>
        </w:rPr>
        <w:t>Pagina `</w:t>
      </w:r>
      <w:proofErr w:type="spellStart"/>
      <w:r w:rsidRPr="00422300">
        <w:rPr>
          <w:rFonts w:cs="Times New Roman"/>
          <w:lang w:val="ro-RO"/>
        </w:rPr>
        <w:t>AuditDetail</w:t>
      </w:r>
      <w:proofErr w:type="spellEnd"/>
      <w:r w:rsidRPr="00422300">
        <w:rPr>
          <w:rFonts w:cs="Times New Roman"/>
          <w:lang w:val="ro-RO"/>
        </w:rPr>
        <w:t xml:space="preserve">` afișează rezultatele automate și task-urile manuale, oferă marcarea evaluării manuale și generează raportul PDF din browser. În implementare, pagina ascultă evenimente Socket.IO și utilizează </w:t>
      </w:r>
      <w:proofErr w:type="spellStart"/>
      <w:r w:rsidRPr="00422300">
        <w:rPr>
          <w:rFonts w:cs="Times New Roman"/>
          <w:lang w:val="ro-RO"/>
        </w:rPr>
        <w:t>polling</w:t>
      </w:r>
      <w:proofErr w:type="spellEnd"/>
      <w:r w:rsidRPr="00422300">
        <w:rPr>
          <w:rFonts w:cs="Times New Roman"/>
          <w:lang w:val="ro-RO"/>
        </w:rPr>
        <w:t xml:space="preserve"> HTTP ca mecanism de rezervă pentru schimbarea statusului unui audit (Socket.IO,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Parallax</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19AC65AE" w14:textId="77777777" w:rsidR="00C12263" w:rsidRPr="00422300" w:rsidRDefault="00000000">
      <w:pPr>
        <w:pStyle w:val="Heading2"/>
        <w:rPr>
          <w:rFonts w:ascii="Times New Roman" w:hAnsi="Times New Roman" w:cs="Times New Roman"/>
          <w:lang w:val="ro-RO"/>
        </w:rPr>
      </w:pPr>
      <w:bookmarkStart w:id="54" w:name="_Toc230716393"/>
      <w:r w:rsidRPr="00422300">
        <w:rPr>
          <w:rFonts w:ascii="Times New Roman" w:hAnsi="Times New Roman" w:cs="Times New Roman"/>
          <w:lang w:val="ro-RO"/>
        </w:rPr>
        <w:t>3.4 Persistența datelor și ORM-</w:t>
      </w:r>
      <w:proofErr w:type="spellStart"/>
      <w:r w:rsidRPr="00422300">
        <w:rPr>
          <w:rFonts w:ascii="Times New Roman" w:hAnsi="Times New Roman" w:cs="Times New Roman"/>
          <w:lang w:val="ro-RO"/>
        </w:rPr>
        <w:t>ul</w:t>
      </w:r>
      <w:bookmarkStart w:id="55" w:name="bm_cap3_4"/>
      <w:bookmarkEnd w:id="54"/>
      <w:bookmarkEnd w:id="55"/>
      <w:proofErr w:type="spellEnd"/>
    </w:p>
    <w:p w14:paraId="05C57C09" w14:textId="77777777" w:rsidR="00C12263" w:rsidRPr="00422300" w:rsidRDefault="00000000">
      <w:pPr>
        <w:rPr>
          <w:rFonts w:cs="Times New Roman"/>
          <w:lang w:val="ro-RO"/>
        </w:rPr>
      </w:pPr>
      <w:r w:rsidRPr="00422300">
        <w:rPr>
          <w:rFonts w:cs="Times New Roman"/>
          <w:lang w:val="ro-RO"/>
        </w:rPr>
        <w:t xml:space="preserve">Prisma descrie modelul relațional și folosește </w:t>
      </w:r>
      <w:proofErr w:type="spellStart"/>
      <w:r w:rsidRPr="00422300">
        <w:rPr>
          <w:rFonts w:cs="Times New Roman"/>
          <w:lang w:val="ro-RO"/>
        </w:rPr>
        <w:t>PostgreSQL</w:t>
      </w:r>
      <w:proofErr w:type="spellEnd"/>
      <w:r w:rsidRPr="00422300">
        <w:rPr>
          <w:rFonts w:cs="Times New Roman"/>
          <w:lang w:val="ro-RO"/>
        </w:rPr>
        <w:t xml:space="preserve"> ca sursă de date. Separarea dintre `</w:t>
      </w:r>
      <w:proofErr w:type="spellStart"/>
      <w:r w:rsidRPr="00422300">
        <w:rPr>
          <w:rFonts w:cs="Times New Roman"/>
          <w:lang w:val="ro-RO"/>
        </w:rPr>
        <w:t>Template</w:t>
      </w:r>
      <w:proofErr w:type="spellEnd"/>
      <w:r w:rsidRPr="00422300">
        <w:rPr>
          <w:rFonts w:cs="Times New Roman"/>
          <w:lang w:val="ro-RO"/>
        </w:rPr>
        <w:t>` și `</w:t>
      </w:r>
      <w:proofErr w:type="spellStart"/>
      <w:r w:rsidRPr="00422300">
        <w:rPr>
          <w:rFonts w:cs="Times New Roman"/>
          <w:lang w:val="ro-RO"/>
        </w:rPr>
        <w:t>TemplateVersion</w:t>
      </w:r>
      <w:proofErr w:type="spellEnd"/>
      <w:r w:rsidRPr="00422300">
        <w:rPr>
          <w:rFonts w:cs="Times New Roman"/>
          <w:lang w:val="ro-RO"/>
        </w:rPr>
        <w:t>` este importantă deoarece o rulare trebuie să indice setul exact de controale aplicat. Relația dintre `</w:t>
      </w:r>
      <w:proofErr w:type="spellStart"/>
      <w:r w:rsidRPr="00422300">
        <w:rPr>
          <w:rFonts w:cs="Times New Roman"/>
          <w:lang w:val="ro-RO"/>
        </w:rPr>
        <w:t>AuditRun</w:t>
      </w:r>
      <w:proofErr w:type="spellEnd"/>
      <w:r w:rsidRPr="00422300">
        <w:rPr>
          <w:rFonts w:cs="Times New Roman"/>
          <w:lang w:val="ro-RO"/>
        </w:rPr>
        <w:t>`, `</w:t>
      </w:r>
      <w:proofErr w:type="spellStart"/>
      <w:r w:rsidRPr="00422300">
        <w:rPr>
          <w:rFonts w:cs="Times New Roman"/>
          <w:lang w:val="ro-RO"/>
        </w:rPr>
        <w:t>CheckResult</w:t>
      </w:r>
      <w:proofErr w:type="spellEnd"/>
      <w:r w:rsidRPr="00422300">
        <w:rPr>
          <w:rFonts w:cs="Times New Roman"/>
          <w:lang w:val="ro-RO"/>
        </w:rPr>
        <w:t>` și `</w:t>
      </w:r>
      <w:proofErr w:type="spellStart"/>
      <w:r w:rsidRPr="00422300">
        <w:rPr>
          <w:rFonts w:cs="Times New Roman"/>
          <w:lang w:val="ro-RO"/>
        </w:rPr>
        <w:t>ManualTaskResult</w:t>
      </w:r>
      <w:proofErr w:type="spellEnd"/>
      <w:r w:rsidRPr="00422300">
        <w:rPr>
          <w:rFonts w:cs="Times New Roman"/>
          <w:lang w:val="ro-RO"/>
        </w:rPr>
        <w:t>` păstrează rezultatele distincte, iar `</w:t>
      </w:r>
      <w:proofErr w:type="spellStart"/>
      <w:r w:rsidRPr="00422300">
        <w:rPr>
          <w:rFonts w:cs="Times New Roman"/>
          <w:lang w:val="ro-RO"/>
        </w:rPr>
        <w:t>Evidence</w:t>
      </w:r>
      <w:proofErr w:type="spellEnd"/>
      <w:r w:rsidRPr="00422300">
        <w:rPr>
          <w:rFonts w:cs="Times New Roman"/>
          <w:lang w:val="ro-RO"/>
        </w:rPr>
        <w:t>` gestionează fișiere, linkuri sau atestări aferente verificărilor manuale (</w:t>
      </w:r>
      <w:proofErr w:type="spellStart"/>
      <w:r w:rsidRPr="00422300">
        <w:rPr>
          <w:rFonts w:cs="Times New Roman"/>
          <w:lang w:val="ro-RO"/>
        </w:rPr>
        <w:t>PostgreSQL</w:t>
      </w:r>
      <w:proofErr w:type="spellEnd"/>
      <w:r w:rsidRPr="00422300">
        <w:rPr>
          <w:rFonts w:cs="Times New Roman"/>
          <w:lang w:val="ro-RO"/>
        </w:rPr>
        <w:t xml:space="preserve"> Global </w:t>
      </w:r>
      <w:proofErr w:type="spellStart"/>
      <w:r w:rsidRPr="00422300">
        <w:rPr>
          <w:rFonts w:cs="Times New Roman"/>
          <w:lang w:val="ro-RO"/>
        </w:rPr>
        <w:t>Development</w:t>
      </w:r>
      <w:proofErr w:type="spellEnd"/>
      <w:r w:rsidRPr="00422300">
        <w:rPr>
          <w:rFonts w:cs="Times New Roman"/>
          <w:lang w:val="ro-RO"/>
        </w:rPr>
        <w:t xml:space="preserve"> Group, </w:t>
      </w:r>
      <w:proofErr w:type="spellStart"/>
      <w:r w:rsidRPr="00422300">
        <w:rPr>
          <w:rFonts w:cs="Times New Roman"/>
          <w:lang w:val="ro-RO"/>
        </w:rPr>
        <w:t>n.d</w:t>
      </w:r>
      <w:proofErr w:type="spellEnd"/>
      <w:r w:rsidRPr="00422300">
        <w:rPr>
          <w:rFonts w:cs="Times New Roman"/>
          <w:lang w:val="ro-RO"/>
        </w:rPr>
        <w:t xml:space="preserve">.; Prisma Data, </w:t>
      </w:r>
      <w:proofErr w:type="spellStart"/>
      <w:r w:rsidRPr="00422300">
        <w:rPr>
          <w:rFonts w:cs="Times New Roman"/>
          <w:lang w:val="ro-RO"/>
        </w:rPr>
        <w:t>n.d</w:t>
      </w:r>
      <w:proofErr w:type="spellEnd"/>
      <w:r w:rsidRPr="00422300">
        <w:rPr>
          <w:rFonts w:cs="Times New Roman"/>
          <w:lang w:val="ro-RO"/>
        </w:rPr>
        <w:t>.).</w:t>
      </w:r>
    </w:p>
    <w:p w14:paraId="0434251D" w14:textId="77777777" w:rsidR="00C12263" w:rsidRPr="00422300" w:rsidRDefault="00000000">
      <w:pPr>
        <w:rPr>
          <w:rFonts w:cs="Times New Roman"/>
          <w:lang w:val="ro-RO"/>
        </w:rPr>
      </w:pPr>
      <w:r w:rsidRPr="00422300">
        <w:rPr>
          <w:rFonts w:cs="Times New Roman"/>
          <w:lang w:val="ro-RO"/>
        </w:rPr>
        <w:t>Modelul include și telemetrie. `</w:t>
      </w:r>
      <w:proofErr w:type="spellStart"/>
      <w:r w:rsidRPr="00422300">
        <w:rPr>
          <w:rFonts w:cs="Times New Roman"/>
          <w:lang w:val="ro-RO"/>
        </w:rPr>
        <w:t>MetricSample</w:t>
      </w:r>
      <w:proofErr w:type="spellEnd"/>
      <w:r w:rsidRPr="00422300">
        <w:rPr>
          <w:rFonts w:cs="Times New Roman"/>
          <w:lang w:val="ro-RO"/>
        </w:rPr>
        <w:t>` stochează valori pentru CPU, memorie, disc și rețea, iar `</w:t>
      </w:r>
      <w:proofErr w:type="spellStart"/>
      <w:r w:rsidRPr="00422300">
        <w:rPr>
          <w:rFonts w:cs="Times New Roman"/>
          <w:lang w:val="ro-RO"/>
        </w:rPr>
        <w:t>InventorySnapshot</w:t>
      </w:r>
      <w:proofErr w:type="spellEnd"/>
      <w:r w:rsidRPr="00422300">
        <w:rPr>
          <w:rFonts w:cs="Times New Roman"/>
          <w:lang w:val="ro-RO"/>
        </w:rPr>
        <w:t>` păstrează date despre sistem, pachete, servicii, porturi și utilizatori. `</w:t>
      </w:r>
      <w:proofErr w:type="spellStart"/>
      <w:r w:rsidRPr="00422300">
        <w:rPr>
          <w:rFonts w:cs="Times New Roman"/>
          <w:lang w:val="ro-RO"/>
        </w:rPr>
        <w:t>DiscoveredContainer</w:t>
      </w:r>
      <w:proofErr w:type="spellEnd"/>
      <w:r w:rsidRPr="00422300">
        <w:rPr>
          <w:rFonts w:cs="Times New Roman"/>
          <w:lang w:val="ro-RO"/>
        </w:rPr>
        <w:t xml:space="preserve">` reține atributele tehnice extrase din </w:t>
      </w:r>
      <w:proofErr w:type="spellStart"/>
      <w:r w:rsidRPr="00422300">
        <w:rPr>
          <w:rFonts w:cs="Times New Roman"/>
          <w:lang w:val="ro-RO"/>
        </w:rPr>
        <w:t>runtime-ul</w:t>
      </w:r>
      <w:proofErr w:type="spellEnd"/>
      <w:r w:rsidRPr="00422300">
        <w:rPr>
          <w:rFonts w:cs="Times New Roman"/>
          <w:lang w:val="ro-RO"/>
        </w:rPr>
        <w:t xml:space="preserve"> local, între care imaginea, privilegiile, </w:t>
      </w:r>
      <w:proofErr w:type="spellStart"/>
      <w:r w:rsidRPr="00422300">
        <w:rPr>
          <w:rFonts w:cs="Times New Roman"/>
          <w:lang w:val="ro-RO"/>
        </w:rPr>
        <w:t>mount</w:t>
      </w:r>
      <w:proofErr w:type="spellEnd"/>
      <w:r w:rsidRPr="00422300">
        <w:rPr>
          <w:rFonts w:cs="Times New Roman"/>
          <w:lang w:val="ro-RO"/>
        </w:rPr>
        <w:t>-urile, capabilitățile și profilurile de securitate.</w:t>
      </w:r>
    </w:p>
    <w:p w14:paraId="5F8073B8" w14:textId="77777777" w:rsidR="00C12263" w:rsidRPr="00422300" w:rsidRDefault="00000000">
      <w:pPr>
        <w:pStyle w:val="Heading2"/>
        <w:rPr>
          <w:rFonts w:ascii="Times New Roman" w:hAnsi="Times New Roman" w:cs="Times New Roman"/>
          <w:lang w:val="ro-RO"/>
        </w:rPr>
      </w:pPr>
      <w:bookmarkStart w:id="56" w:name="_Toc230716394"/>
      <w:r w:rsidRPr="00422300">
        <w:rPr>
          <w:rFonts w:ascii="Times New Roman" w:hAnsi="Times New Roman" w:cs="Times New Roman"/>
          <w:lang w:val="ro-RO"/>
        </w:rPr>
        <w:t>3.5 Implementarea agentului</w:t>
      </w:r>
      <w:bookmarkStart w:id="57" w:name="bm_cap3_5"/>
      <w:bookmarkEnd w:id="56"/>
      <w:bookmarkEnd w:id="57"/>
    </w:p>
    <w:p w14:paraId="5DE43DCC" w14:textId="09891216" w:rsidR="00C12263" w:rsidRPr="00422300" w:rsidRDefault="00000000">
      <w:pPr>
        <w:rPr>
          <w:rFonts w:cs="Times New Roman"/>
          <w:lang w:val="ro-RO"/>
        </w:rPr>
      </w:pPr>
      <w:r w:rsidRPr="00422300">
        <w:rPr>
          <w:rFonts w:cs="Times New Roman"/>
          <w:lang w:val="ro-RO"/>
        </w:rPr>
        <w:t xml:space="preserve">Agentul </w:t>
      </w:r>
      <w:proofErr w:type="spellStart"/>
      <w:r w:rsidRPr="00422300">
        <w:rPr>
          <w:rFonts w:cs="Times New Roman"/>
          <w:lang w:val="ro-RO"/>
        </w:rPr>
        <w:t>Go</w:t>
      </w:r>
      <w:proofErr w:type="spellEnd"/>
      <w:r w:rsidRPr="00422300">
        <w:rPr>
          <w:rFonts w:cs="Times New Roman"/>
          <w:lang w:val="ro-RO"/>
        </w:rPr>
        <w:t xml:space="preserve"> este livrat ca executabil și poate fi instalat ca serviciu </w:t>
      </w:r>
      <w:proofErr w:type="spellStart"/>
      <w:r w:rsidRPr="00422300">
        <w:rPr>
          <w:rFonts w:cs="Times New Roman"/>
          <w:lang w:val="ro-RO"/>
        </w:rPr>
        <w:t>systemd</w:t>
      </w:r>
      <w:proofErr w:type="spellEnd"/>
      <w:r w:rsidRPr="00422300">
        <w:rPr>
          <w:rFonts w:cs="Times New Roman"/>
          <w:lang w:val="ro-RO"/>
        </w:rPr>
        <w:t>. Comenzile CLI sunt `</w:t>
      </w:r>
      <w:proofErr w:type="spellStart"/>
      <w:r w:rsidRPr="00422300">
        <w:rPr>
          <w:rFonts w:cs="Times New Roman"/>
          <w:lang w:val="ro-RO"/>
        </w:rPr>
        <w:t>enroll</w:t>
      </w:r>
      <w:proofErr w:type="spellEnd"/>
      <w:r w:rsidRPr="00422300">
        <w:rPr>
          <w:rFonts w:cs="Times New Roman"/>
          <w:lang w:val="ro-RO"/>
        </w:rPr>
        <w:t>`, `</w:t>
      </w:r>
      <w:proofErr w:type="spellStart"/>
      <w:r w:rsidRPr="00422300">
        <w:rPr>
          <w:rFonts w:cs="Times New Roman"/>
          <w:lang w:val="ro-RO"/>
        </w:rPr>
        <w:t>run</w:t>
      </w:r>
      <w:proofErr w:type="spellEnd"/>
      <w:r w:rsidRPr="00422300">
        <w:rPr>
          <w:rFonts w:cs="Times New Roman"/>
          <w:lang w:val="ro-RO"/>
        </w:rPr>
        <w:t>`, `status`, `</w:t>
      </w:r>
      <w:proofErr w:type="spellStart"/>
      <w:r w:rsidRPr="00422300">
        <w:rPr>
          <w:rFonts w:cs="Times New Roman"/>
          <w:lang w:val="ro-RO"/>
        </w:rPr>
        <w:t>version</w:t>
      </w:r>
      <w:proofErr w:type="spellEnd"/>
      <w:r w:rsidRPr="00422300">
        <w:rPr>
          <w:rFonts w:cs="Times New Roman"/>
          <w:lang w:val="ro-RO"/>
        </w:rPr>
        <w:t>` și `test`. Înrolarea creează material criptografic local și salvează configurația în directorul agentului. Modul de rulare inițializează clienții HTTP și colectorii</w:t>
      </w:r>
      <w:r w:rsidR="004D2A0B">
        <w:rPr>
          <w:rFonts w:cs="Times New Roman"/>
          <w:lang w:val="ro-RO"/>
        </w:rPr>
        <w:t xml:space="preserve">. </w:t>
      </w:r>
      <w:r w:rsidRPr="00422300">
        <w:rPr>
          <w:rFonts w:cs="Times New Roman"/>
          <w:lang w:val="ro-RO"/>
        </w:rPr>
        <w:t xml:space="preserve">(The </w:t>
      </w:r>
      <w:proofErr w:type="spellStart"/>
      <w:r w:rsidRPr="00422300">
        <w:rPr>
          <w:rFonts w:cs="Times New Roman"/>
          <w:lang w:val="ro-RO"/>
        </w:rPr>
        <w:t>Go</w:t>
      </w:r>
      <w:proofErr w:type="spellEnd"/>
      <w:r w:rsidRPr="00422300">
        <w:rPr>
          <w:rFonts w:cs="Times New Roman"/>
          <w:lang w:val="ro-RO"/>
        </w:rPr>
        <w:t xml:space="preserve"> </w:t>
      </w:r>
      <w:proofErr w:type="spellStart"/>
      <w:r w:rsidRPr="00422300">
        <w:rPr>
          <w:rFonts w:cs="Times New Roman"/>
          <w:lang w:val="ro-RO"/>
        </w:rPr>
        <w:t>Authors</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1823A0CA" w14:textId="77777777" w:rsidR="00C12263" w:rsidRPr="00422300" w:rsidRDefault="00000000">
      <w:pPr>
        <w:rPr>
          <w:rFonts w:cs="Times New Roman"/>
          <w:lang w:val="ro-RO"/>
        </w:rPr>
      </w:pPr>
      <w:r w:rsidRPr="00422300">
        <w:rPr>
          <w:rFonts w:cs="Times New Roman"/>
          <w:lang w:val="ro-RO"/>
        </w:rPr>
        <w:t>Colectorul de metrici folosește `</w:t>
      </w:r>
      <w:proofErr w:type="spellStart"/>
      <w:r w:rsidRPr="00422300">
        <w:rPr>
          <w:rFonts w:cs="Times New Roman"/>
          <w:lang w:val="ro-RO"/>
        </w:rPr>
        <w:t>gopsutil</w:t>
      </w:r>
      <w:proofErr w:type="spellEnd"/>
      <w:r w:rsidRPr="00422300">
        <w:rPr>
          <w:rFonts w:cs="Times New Roman"/>
          <w:lang w:val="ro-RO"/>
        </w:rPr>
        <w:t xml:space="preserve">` pentru procesor, memorie, disc, rețea și procese. Colectorul de inventar extrage informații despre sistemul de operare, utilizatori, pachete și servicii. Descoperirea containerelor apelează </w:t>
      </w:r>
      <w:proofErr w:type="spellStart"/>
      <w:r w:rsidRPr="00422300">
        <w:rPr>
          <w:rFonts w:cs="Times New Roman"/>
          <w:lang w:val="ro-RO"/>
        </w:rPr>
        <w:t>Docker</w:t>
      </w:r>
      <w:proofErr w:type="spellEnd"/>
      <w:r w:rsidRPr="00422300">
        <w:rPr>
          <w:rFonts w:cs="Times New Roman"/>
          <w:lang w:val="ro-RO"/>
        </w:rPr>
        <w:t xml:space="preserve"> sau </w:t>
      </w:r>
      <w:proofErr w:type="spellStart"/>
      <w:r w:rsidRPr="00422300">
        <w:rPr>
          <w:rFonts w:cs="Times New Roman"/>
          <w:lang w:val="ro-RO"/>
        </w:rPr>
        <w:t>Podman</w:t>
      </w:r>
      <w:proofErr w:type="spellEnd"/>
      <w:r w:rsidRPr="00422300">
        <w:rPr>
          <w:rFonts w:cs="Times New Roman"/>
          <w:lang w:val="ro-RO"/>
        </w:rPr>
        <w:t>, prelucrează rezultatul `</w:t>
      </w:r>
      <w:proofErr w:type="spellStart"/>
      <w:r w:rsidRPr="00422300">
        <w:rPr>
          <w:rFonts w:cs="Times New Roman"/>
          <w:lang w:val="ro-RO"/>
        </w:rPr>
        <w:t>inspect</w:t>
      </w:r>
      <w:proofErr w:type="spellEnd"/>
      <w:r w:rsidRPr="00422300">
        <w:rPr>
          <w:rFonts w:cs="Times New Roman"/>
          <w:lang w:val="ro-RO"/>
        </w:rPr>
        <w:t xml:space="preserve">` și transmite datele </w:t>
      </w:r>
      <w:proofErr w:type="spellStart"/>
      <w:r w:rsidRPr="00422300">
        <w:rPr>
          <w:rFonts w:cs="Times New Roman"/>
          <w:lang w:val="ro-RO"/>
        </w:rPr>
        <w:t>backend</w:t>
      </w:r>
      <w:proofErr w:type="spellEnd"/>
      <w:r w:rsidRPr="00422300">
        <w:rPr>
          <w:rFonts w:cs="Times New Roman"/>
          <w:lang w:val="ro-RO"/>
        </w:rPr>
        <w:t>-ului.</w:t>
      </w:r>
    </w:p>
    <w:p w14:paraId="29DC2B84" w14:textId="77777777" w:rsidR="00C12263" w:rsidRPr="00422300" w:rsidRDefault="00000000">
      <w:pPr>
        <w:rPr>
          <w:rFonts w:cs="Times New Roman"/>
          <w:lang w:val="ro-RO"/>
        </w:rPr>
      </w:pPr>
      <w:r w:rsidRPr="00422300">
        <w:rPr>
          <w:rFonts w:cs="Times New Roman"/>
          <w:lang w:val="ro-RO"/>
        </w:rPr>
        <w:lastRenderedPageBreak/>
        <w:t xml:space="preserve">Executorul de audit cere verificările active prin HTTP, verifică semnătura comenzii atunci când cheia publică este disponibilă, aplică un </w:t>
      </w:r>
      <w:proofErr w:type="spellStart"/>
      <w:r w:rsidRPr="00422300">
        <w:rPr>
          <w:rFonts w:cs="Times New Roman"/>
          <w:lang w:val="ro-RO"/>
        </w:rPr>
        <w:t>timeout</w:t>
      </w:r>
      <w:proofErr w:type="spellEnd"/>
      <w:r w:rsidRPr="00422300">
        <w:rPr>
          <w:rFonts w:cs="Times New Roman"/>
          <w:lang w:val="ro-RO"/>
        </w:rPr>
        <w:t xml:space="preserve"> de 30 de secunde, execută verificarea și redactează potențiale secrete din output. Rezultatul conține </w:t>
      </w:r>
      <w:proofErr w:type="spellStart"/>
      <w:r w:rsidRPr="00422300">
        <w:rPr>
          <w:rFonts w:cs="Times New Roman"/>
          <w:lang w:val="ro-RO"/>
        </w:rPr>
        <w:t>hash</w:t>
      </w:r>
      <w:proofErr w:type="spellEnd"/>
      <w:r w:rsidRPr="00422300">
        <w:rPr>
          <w:rFonts w:cs="Times New Roman"/>
          <w:lang w:val="ro-RO"/>
        </w:rPr>
        <w:t xml:space="preserve">, </w:t>
      </w:r>
      <w:proofErr w:type="spellStart"/>
      <w:r w:rsidRPr="00422300">
        <w:rPr>
          <w:rFonts w:cs="Times New Roman"/>
          <w:lang w:val="ro-RO"/>
        </w:rPr>
        <w:t>timestamp</w:t>
      </w:r>
      <w:proofErr w:type="spellEnd"/>
      <w:r w:rsidRPr="00422300">
        <w:rPr>
          <w:rFonts w:cs="Times New Roman"/>
          <w:lang w:val="ro-RO"/>
        </w:rPr>
        <w:t xml:space="preserve">, </w:t>
      </w:r>
      <w:proofErr w:type="spellStart"/>
      <w:r w:rsidRPr="00422300">
        <w:rPr>
          <w:rFonts w:cs="Times New Roman"/>
          <w:lang w:val="ro-RO"/>
        </w:rPr>
        <w:t>hostname</w:t>
      </w:r>
      <w:proofErr w:type="spellEnd"/>
      <w:r w:rsidRPr="00422300">
        <w:rPr>
          <w:rFonts w:cs="Times New Roman"/>
          <w:lang w:val="ro-RO"/>
        </w:rPr>
        <w:t xml:space="preserve">, utilizator, </w:t>
      </w:r>
      <w:proofErr w:type="spellStart"/>
      <w:r w:rsidRPr="00422300">
        <w:rPr>
          <w:rFonts w:cs="Times New Roman"/>
          <w:lang w:val="ro-RO"/>
        </w:rPr>
        <w:t>exit</w:t>
      </w:r>
      <w:proofErr w:type="spellEnd"/>
      <w:r w:rsidRPr="00422300">
        <w:rPr>
          <w:rFonts w:cs="Times New Roman"/>
          <w:lang w:val="ro-RO"/>
        </w:rPr>
        <w:t xml:space="preserve"> code și, atunci când cheia privată este încărcată, semnătura agentului.</w:t>
      </w:r>
    </w:p>
    <w:p w14:paraId="7E7E4163" w14:textId="77777777" w:rsidR="00C12263" w:rsidRPr="00422300" w:rsidRDefault="00000000">
      <w:pPr>
        <w:pStyle w:val="Heading2"/>
        <w:rPr>
          <w:rFonts w:ascii="Times New Roman" w:hAnsi="Times New Roman" w:cs="Times New Roman"/>
          <w:lang w:val="ro-RO"/>
        </w:rPr>
      </w:pPr>
      <w:bookmarkStart w:id="58" w:name="_Toc230716395"/>
      <w:r w:rsidRPr="00422300">
        <w:rPr>
          <w:rFonts w:ascii="Times New Roman" w:hAnsi="Times New Roman" w:cs="Times New Roman"/>
          <w:lang w:val="ro-RO"/>
        </w:rPr>
        <w:t xml:space="preserve">3.6 </w:t>
      </w:r>
      <w:proofErr w:type="spellStart"/>
      <w:r w:rsidRPr="00422300">
        <w:rPr>
          <w:rFonts w:ascii="Times New Roman" w:hAnsi="Times New Roman" w:cs="Times New Roman"/>
          <w:lang w:val="ro-RO"/>
        </w:rPr>
        <w:t>Template</w:t>
      </w:r>
      <w:proofErr w:type="spellEnd"/>
      <w:r w:rsidRPr="00422300">
        <w:rPr>
          <w:rFonts w:ascii="Times New Roman" w:hAnsi="Times New Roman" w:cs="Times New Roman"/>
          <w:lang w:val="ro-RO"/>
        </w:rPr>
        <w:t>-uri și controale de audit</w:t>
      </w:r>
      <w:bookmarkStart w:id="59" w:name="bm_cap3_6"/>
      <w:bookmarkEnd w:id="58"/>
      <w:bookmarkEnd w:id="59"/>
    </w:p>
    <w:p w14:paraId="4C9F7C62" w14:textId="5884DAB5" w:rsidR="00C12263" w:rsidRPr="00422300" w:rsidRDefault="00000000">
      <w:pPr>
        <w:rPr>
          <w:rFonts w:cs="Times New Roman"/>
          <w:lang w:val="ro-RO"/>
        </w:rPr>
      </w:pPr>
      <w:r w:rsidRPr="00422300">
        <w:rPr>
          <w:rFonts w:cs="Times New Roman"/>
          <w:lang w:val="ro-RO"/>
        </w:rPr>
        <w:t>În directorul `</w:t>
      </w:r>
      <w:proofErr w:type="spellStart"/>
      <w:r w:rsidRPr="00422300">
        <w:rPr>
          <w:rFonts w:cs="Times New Roman"/>
          <w:lang w:val="ro-RO"/>
        </w:rPr>
        <w:t>templates</w:t>
      </w:r>
      <w:proofErr w:type="spellEnd"/>
      <w:r w:rsidRPr="00422300">
        <w:rPr>
          <w:rFonts w:cs="Times New Roman"/>
          <w:lang w:val="ro-RO"/>
        </w:rPr>
        <w:t xml:space="preserve">` </w:t>
      </w:r>
      <w:r w:rsidR="004D2A0B">
        <w:rPr>
          <w:rFonts w:cs="Times New Roman"/>
          <w:lang w:val="ro-RO"/>
        </w:rPr>
        <w:t xml:space="preserve">sunt </w:t>
      </w:r>
      <w:r w:rsidRPr="00422300">
        <w:rPr>
          <w:rFonts w:cs="Times New Roman"/>
          <w:lang w:val="ro-RO"/>
        </w:rPr>
        <w:t xml:space="preserve">cinci pachete JSON predefinite. Fiecare pachet conține </w:t>
      </w:r>
      <w:proofErr w:type="spellStart"/>
      <w:r w:rsidRPr="00422300">
        <w:rPr>
          <w:rFonts w:cs="Times New Roman"/>
          <w:lang w:val="ro-RO"/>
        </w:rPr>
        <w:t>metadata</w:t>
      </w:r>
      <w:proofErr w:type="spellEnd"/>
      <w:r w:rsidRPr="00422300">
        <w:rPr>
          <w:rFonts w:cs="Times New Roman"/>
          <w:lang w:val="ro-RO"/>
        </w:rPr>
        <w:t xml:space="preserve">, controale, verificări automate și task-uri manuale. Serviciul de </w:t>
      </w:r>
      <w:proofErr w:type="spellStart"/>
      <w:r w:rsidRPr="00422300">
        <w:rPr>
          <w:rFonts w:cs="Times New Roman"/>
          <w:lang w:val="ro-RO"/>
        </w:rPr>
        <w:t>template</w:t>
      </w:r>
      <w:proofErr w:type="spellEnd"/>
      <w:r w:rsidRPr="00422300">
        <w:rPr>
          <w:rFonts w:cs="Times New Roman"/>
          <w:lang w:val="ro-RO"/>
        </w:rPr>
        <w:t xml:space="preserve"> validează structura, blochează comenzile considerate distructive, importă versiunea și permite publicarea ei. Tabelul 6 prezintă inventarul obținut direct din fișierele JSON.</w:t>
      </w:r>
    </w:p>
    <w:p w14:paraId="1D739A63" w14:textId="77777777" w:rsidR="00C12263" w:rsidRPr="00422300" w:rsidRDefault="00000000">
      <w:pPr>
        <w:pStyle w:val="Caption"/>
        <w:rPr>
          <w:rFonts w:cs="Times New Roman"/>
          <w:lang w:val="ro-RO"/>
        </w:rPr>
      </w:pPr>
      <w:r w:rsidRPr="00422300">
        <w:rPr>
          <w:rFonts w:cs="Times New Roman"/>
          <w:lang w:val="ro-RO"/>
        </w:rPr>
        <w:t xml:space="preserve">Tabelul 6. </w:t>
      </w:r>
      <w:proofErr w:type="spellStart"/>
      <w:r w:rsidRPr="00422300">
        <w:rPr>
          <w:rFonts w:cs="Times New Roman"/>
          <w:lang w:val="ro-RO"/>
        </w:rPr>
        <w:t>Template</w:t>
      </w:r>
      <w:proofErr w:type="spellEnd"/>
      <w:r w:rsidRPr="00422300">
        <w:rPr>
          <w:rFonts w:cs="Times New Roman"/>
          <w:lang w:val="ro-RO"/>
        </w:rPr>
        <w:t xml:space="preserve">-uri predefinite identificate în </w:t>
      </w:r>
      <w:proofErr w:type="spellStart"/>
      <w:r w:rsidRPr="00422300">
        <w:rPr>
          <w:rFonts w:cs="Times New Roman"/>
          <w:lang w:val="ro-RO"/>
        </w:rPr>
        <w:t>repository</w:t>
      </w:r>
      <w:bookmarkStart w:id="60" w:name="bm_tbl6"/>
      <w:bookmarkEnd w:id="60"/>
      <w:proofErr w:type="spellEnd"/>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8"/>
        <w:gridCol w:w="1927"/>
        <w:gridCol w:w="1134"/>
        <w:gridCol w:w="1134"/>
        <w:gridCol w:w="1191"/>
      </w:tblGrid>
      <w:tr w:rsidR="00C12263" w:rsidRPr="00422300" w14:paraId="5229B491" w14:textId="77777777" w:rsidTr="004D2A0B">
        <w:tc>
          <w:tcPr>
            <w:tcW w:w="3968" w:type="dxa"/>
            <w:shd w:val="clear" w:color="auto" w:fill="B6DDE8" w:themeFill="accent5" w:themeFillTint="66"/>
            <w:tcMar>
              <w:top w:w="90" w:type="dxa"/>
              <w:left w:w="120" w:type="dxa"/>
              <w:bottom w:w="90" w:type="dxa"/>
              <w:right w:w="120" w:type="dxa"/>
            </w:tcMar>
            <w:vAlign w:val="center"/>
          </w:tcPr>
          <w:p w14:paraId="76F6992F" w14:textId="77777777" w:rsidR="00C12263" w:rsidRPr="00422300" w:rsidRDefault="00000000">
            <w:pPr>
              <w:spacing w:line="264" w:lineRule="auto"/>
              <w:ind w:firstLine="0"/>
              <w:jc w:val="center"/>
              <w:rPr>
                <w:rFonts w:cs="Times New Roman"/>
                <w:lang w:val="ro-RO"/>
              </w:rPr>
            </w:pPr>
            <w:proofErr w:type="spellStart"/>
            <w:r w:rsidRPr="00422300">
              <w:rPr>
                <w:rFonts w:cs="Times New Roman"/>
                <w:b/>
                <w:sz w:val="20"/>
                <w:lang w:val="ro-RO"/>
              </w:rPr>
              <w:t>Template</w:t>
            </w:r>
            <w:proofErr w:type="spellEnd"/>
          </w:p>
        </w:tc>
        <w:tc>
          <w:tcPr>
            <w:tcW w:w="1927" w:type="dxa"/>
            <w:shd w:val="clear" w:color="auto" w:fill="B6DDE8" w:themeFill="accent5" w:themeFillTint="66"/>
            <w:tcMar>
              <w:top w:w="90" w:type="dxa"/>
              <w:left w:w="120" w:type="dxa"/>
              <w:bottom w:w="90" w:type="dxa"/>
              <w:right w:w="120" w:type="dxa"/>
            </w:tcMar>
            <w:vAlign w:val="center"/>
          </w:tcPr>
          <w:p w14:paraId="6D5F9C61"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Tip</w:t>
            </w:r>
          </w:p>
        </w:tc>
        <w:tc>
          <w:tcPr>
            <w:tcW w:w="1134" w:type="dxa"/>
            <w:shd w:val="clear" w:color="auto" w:fill="B6DDE8" w:themeFill="accent5" w:themeFillTint="66"/>
            <w:tcMar>
              <w:top w:w="90" w:type="dxa"/>
              <w:left w:w="120" w:type="dxa"/>
              <w:bottom w:w="90" w:type="dxa"/>
              <w:right w:w="120" w:type="dxa"/>
            </w:tcMar>
            <w:vAlign w:val="center"/>
          </w:tcPr>
          <w:p w14:paraId="07FF1C45"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Controale</w:t>
            </w:r>
          </w:p>
        </w:tc>
        <w:tc>
          <w:tcPr>
            <w:tcW w:w="1134" w:type="dxa"/>
            <w:shd w:val="clear" w:color="auto" w:fill="B6DDE8" w:themeFill="accent5" w:themeFillTint="66"/>
            <w:tcMar>
              <w:top w:w="90" w:type="dxa"/>
              <w:left w:w="120" w:type="dxa"/>
              <w:bottom w:w="90" w:type="dxa"/>
              <w:right w:w="120" w:type="dxa"/>
            </w:tcMar>
            <w:vAlign w:val="center"/>
          </w:tcPr>
          <w:p w14:paraId="60EC2D40"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Automate</w:t>
            </w:r>
          </w:p>
        </w:tc>
        <w:tc>
          <w:tcPr>
            <w:tcW w:w="1191" w:type="dxa"/>
            <w:shd w:val="clear" w:color="auto" w:fill="B6DDE8" w:themeFill="accent5" w:themeFillTint="66"/>
            <w:tcMar>
              <w:top w:w="90" w:type="dxa"/>
              <w:left w:w="120" w:type="dxa"/>
              <w:bottom w:w="90" w:type="dxa"/>
              <w:right w:w="120" w:type="dxa"/>
            </w:tcMar>
            <w:vAlign w:val="center"/>
          </w:tcPr>
          <w:p w14:paraId="5F90D434"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Manuale</w:t>
            </w:r>
          </w:p>
        </w:tc>
      </w:tr>
      <w:tr w:rsidR="00C12263" w:rsidRPr="00422300" w14:paraId="2EF20AEA" w14:textId="77777777">
        <w:tc>
          <w:tcPr>
            <w:tcW w:w="3968" w:type="dxa"/>
            <w:tcMar>
              <w:top w:w="90" w:type="dxa"/>
              <w:left w:w="120" w:type="dxa"/>
              <w:bottom w:w="90" w:type="dxa"/>
              <w:right w:w="120" w:type="dxa"/>
            </w:tcMar>
            <w:vAlign w:val="center"/>
          </w:tcPr>
          <w:p w14:paraId="25010B2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NIS2 </w:t>
            </w:r>
            <w:proofErr w:type="spellStart"/>
            <w:r w:rsidRPr="00422300">
              <w:rPr>
                <w:rFonts w:cs="Times New Roman"/>
                <w:sz w:val="20"/>
                <w:lang w:val="ro-RO"/>
              </w:rPr>
              <w:t>Baseline</w:t>
            </w:r>
            <w:proofErr w:type="spellEnd"/>
            <w:r w:rsidRPr="00422300">
              <w:rPr>
                <w:rFonts w:cs="Times New Roman"/>
                <w:sz w:val="20"/>
                <w:lang w:val="ro-RO"/>
              </w:rPr>
              <w:t xml:space="preserve"> - Linux Server </w:t>
            </w:r>
            <w:proofErr w:type="spellStart"/>
            <w:r w:rsidRPr="00422300">
              <w:rPr>
                <w:rFonts w:cs="Times New Roman"/>
                <w:sz w:val="20"/>
                <w:lang w:val="ro-RO"/>
              </w:rPr>
              <w:t>Automated</w:t>
            </w:r>
            <w:proofErr w:type="spellEnd"/>
            <w:r w:rsidRPr="00422300">
              <w:rPr>
                <w:rFonts w:cs="Times New Roman"/>
                <w:sz w:val="20"/>
                <w:lang w:val="ro-RO"/>
              </w:rPr>
              <w:t xml:space="preserve"> Audit Pack</w:t>
            </w:r>
          </w:p>
        </w:tc>
        <w:tc>
          <w:tcPr>
            <w:tcW w:w="1927" w:type="dxa"/>
            <w:tcMar>
              <w:top w:w="90" w:type="dxa"/>
              <w:left w:w="120" w:type="dxa"/>
              <w:bottom w:w="90" w:type="dxa"/>
              <w:right w:w="120" w:type="dxa"/>
            </w:tcMar>
            <w:vAlign w:val="center"/>
          </w:tcPr>
          <w:p w14:paraId="3416716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NIS2</w:t>
            </w:r>
          </w:p>
        </w:tc>
        <w:tc>
          <w:tcPr>
            <w:tcW w:w="1134" w:type="dxa"/>
            <w:tcMar>
              <w:top w:w="90" w:type="dxa"/>
              <w:left w:w="120" w:type="dxa"/>
              <w:bottom w:w="90" w:type="dxa"/>
              <w:right w:w="120" w:type="dxa"/>
            </w:tcMar>
            <w:vAlign w:val="center"/>
          </w:tcPr>
          <w:p w14:paraId="5C0A1F4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28</w:t>
            </w:r>
          </w:p>
        </w:tc>
        <w:tc>
          <w:tcPr>
            <w:tcW w:w="1134" w:type="dxa"/>
            <w:tcMar>
              <w:top w:w="90" w:type="dxa"/>
              <w:left w:w="120" w:type="dxa"/>
              <w:bottom w:w="90" w:type="dxa"/>
              <w:right w:w="120" w:type="dxa"/>
            </w:tcMar>
            <w:vAlign w:val="center"/>
          </w:tcPr>
          <w:p w14:paraId="0B5F38A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38</w:t>
            </w:r>
          </w:p>
        </w:tc>
        <w:tc>
          <w:tcPr>
            <w:tcW w:w="1191" w:type="dxa"/>
            <w:tcMar>
              <w:top w:w="90" w:type="dxa"/>
              <w:left w:w="120" w:type="dxa"/>
              <w:bottom w:w="90" w:type="dxa"/>
              <w:right w:w="120" w:type="dxa"/>
            </w:tcMar>
            <w:vAlign w:val="center"/>
          </w:tcPr>
          <w:p w14:paraId="5F0DC95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9</w:t>
            </w:r>
          </w:p>
        </w:tc>
      </w:tr>
      <w:tr w:rsidR="00C12263" w:rsidRPr="00422300" w14:paraId="12D2A26F" w14:textId="77777777">
        <w:tc>
          <w:tcPr>
            <w:tcW w:w="3968" w:type="dxa"/>
            <w:tcMar>
              <w:top w:w="90" w:type="dxa"/>
              <w:left w:w="120" w:type="dxa"/>
              <w:bottom w:w="90" w:type="dxa"/>
              <w:right w:w="120" w:type="dxa"/>
            </w:tcMar>
            <w:vAlign w:val="center"/>
          </w:tcPr>
          <w:p w14:paraId="1699739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NIST SP 800-53 Rev. 5 Moderate</w:t>
            </w:r>
          </w:p>
        </w:tc>
        <w:tc>
          <w:tcPr>
            <w:tcW w:w="1927" w:type="dxa"/>
            <w:tcMar>
              <w:top w:w="90" w:type="dxa"/>
              <w:left w:w="120" w:type="dxa"/>
              <w:bottom w:w="90" w:type="dxa"/>
              <w:right w:w="120" w:type="dxa"/>
            </w:tcMar>
            <w:vAlign w:val="center"/>
          </w:tcPr>
          <w:p w14:paraId="17F47E1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NIST</w:t>
            </w:r>
          </w:p>
        </w:tc>
        <w:tc>
          <w:tcPr>
            <w:tcW w:w="1134" w:type="dxa"/>
            <w:tcMar>
              <w:top w:w="90" w:type="dxa"/>
              <w:left w:w="120" w:type="dxa"/>
              <w:bottom w:w="90" w:type="dxa"/>
              <w:right w:w="120" w:type="dxa"/>
            </w:tcMar>
            <w:vAlign w:val="center"/>
          </w:tcPr>
          <w:p w14:paraId="1995F31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27</w:t>
            </w:r>
          </w:p>
        </w:tc>
        <w:tc>
          <w:tcPr>
            <w:tcW w:w="1134" w:type="dxa"/>
            <w:tcMar>
              <w:top w:w="90" w:type="dxa"/>
              <w:left w:w="120" w:type="dxa"/>
              <w:bottom w:w="90" w:type="dxa"/>
              <w:right w:w="120" w:type="dxa"/>
            </w:tcMar>
            <w:vAlign w:val="center"/>
          </w:tcPr>
          <w:p w14:paraId="289BEF8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42</w:t>
            </w:r>
          </w:p>
        </w:tc>
        <w:tc>
          <w:tcPr>
            <w:tcW w:w="1191" w:type="dxa"/>
            <w:tcMar>
              <w:top w:w="90" w:type="dxa"/>
              <w:left w:w="120" w:type="dxa"/>
              <w:bottom w:w="90" w:type="dxa"/>
              <w:right w:w="120" w:type="dxa"/>
            </w:tcMar>
            <w:vAlign w:val="center"/>
          </w:tcPr>
          <w:p w14:paraId="0140178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14</w:t>
            </w:r>
          </w:p>
        </w:tc>
      </w:tr>
      <w:tr w:rsidR="00C12263" w:rsidRPr="00422300" w14:paraId="709FB909" w14:textId="77777777">
        <w:tc>
          <w:tcPr>
            <w:tcW w:w="3968" w:type="dxa"/>
            <w:tcMar>
              <w:top w:w="90" w:type="dxa"/>
              <w:left w:w="120" w:type="dxa"/>
              <w:bottom w:w="90" w:type="dxa"/>
              <w:right w:w="120" w:type="dxa"/>
            </w:tcMar>
            <w:vAlign w:val="center"/>
          </w:tcPr>
          <w:p w14:paraId="35AE256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MITRE ATT&amp;CK - Linux Server Defensive </w:t>
            </w:r>
            <w:proofErr w:type="spellStart"/>
            <w:r w:rsidRPr="00422300">
              <w:rPr>
                <w:rFonts w:cs="Times New Roman"/>
                <w:sz w:val="20"/>
                <w:lang w:val="ro-RO"/>
              </w:rPr>
              <w:t>Coverage</w:t>
            </w:r>
            <w:proofErr w:type="spellEnd"/>
          </w:p>
        </w:tc>
        <w:tc>
          <w:tcPr>
            <w:tcW w:w="1927" w:type="dxa"/>
            <w:tcMar>
              <w:top w:w="90" w:type="dxa"/>
              <w:left w:w="120" w:type="dxa"/>
              <w:bottom w:w="90" w:type="dxa"/>
              <w:right w:w="120" w:type="dxa"/>
            </w:tcMar>
            <w:vAlign w:val="center"/>
          </w:tcPr>
          <w:p w14:paraId="74DD1A9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MITRE</w:t>
            </w:r>
          </w:p>
        </w:tc>
        <w:tc>
          <w:tcPr>
            <w:tcW w:w="1134" w:type="dxa"/>
            <w:tcMar>
              <w:top w:w="90" w:type="dxa"/>
              <w:left w:w="120" w:type="dxa"/>
              <w:bottom w:w="90" w:type="dxa"/>
              <w:right w:w="120" w:type="dxa"/>
            </w:tcMar>
            <w:vAlign w:val="center"/>
          </w:tcPr>
          <w:p w14:paraId="61532B3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22</w:t>
            </w:r>
          </w:p>
        </w:tc>
        <w:tc>
          <w:tcPr>
            <w:tcW w:w="1134" w:type="dxa"/>
            <w:tcMar>
              <w:top w:w="90" w:type="dxa"/>
              <w:left w:w="120" w:type="dxa"/>
              <w:bottom w:w="90" w:type="dxa"/>
              <w:right w:w="120" w:type="dxa"/>
            </w:tcMar>
            <w:vAlign w:val="center"/>
          </w:tcPr>
          <w:p w14:paraId="4EADB49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40</w:t>
            </w:r>
          </w:p>
        </w:tc>
        <w:tc>
          <w:tcPr>
            <w:tcW w:w="1191" w:type="dxa"/>
            <w:tcMar>
              <w:top w:w="90" w:type="dxa"/>
              <w:left w:w="120" w:type="dxa"/>
              <w:bottom w:w="90" w:type="dxa"/>
              <w:right w:w="120" w:type="dxa"/>
            </w:tcMar>
            <w:vAlign w:val="center"/>
          </w:tcPr>
          <w:p w14:paraId="78F52BD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15</w:t>
            </w:r>
          </w:p>
        </w:tc>
      </w:tr>
      <w:tr w:rsidR="00C12263" w:rsidRPr="00422300" w14:paraId="6CB21AD5" w14:textId="77777777">
        <w:tc>
          <w:tcPr>
            <w:tcW w:w="3968" w:type="dxa"/>
            <w:tcMar>
              <w:top w:w="90" w:type="dxa"/>
              <w:left w:w="120" w:type="dxa"/>
              <w:bottom w:w="90" w:type="dxa"/>
              <w:right w:w="120" w:type="dxa"/>
            </w:tcMar>
            <w:vAlign w:val="center"/>
          </w:tcPr>
          <w:p w14:paraId="3A8A77B2"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Supply</w:t>
            </w:r>
            <w:proofErr w:type="spellEnd"/>
            <w:r w:rsidRPr="00422300">
              <w:rPr>
                <w:rFonts w:cs="Times New Roman"/>
                <w:sz w:val="20"/>
                <w:lang w:val="ro-RO"/>
              </w:rPr>
              <w:t xml:space="preserve"> Chain &amp; SBOM </w:t>
            </w:r>
            <w:proofErr w:type="spellStart"/>
            <w:r w:rsidRPr="00422300">
              <w:rPr>
                <w:rFonts w:cs="Times New Roman"/>
                <w:sz w:val="20"/>
                <w:lang w:val="ro-RO"/>
              </w:rPr>
              <w:t>Readiness</w:t>
            </w:r>
            <w:proofErr w:type="spellEnd"/>
          </w:p>
        </w:tc>
        <w:tc>
          <w:tcPr>
            <w:tcW w:w="1927" w:type="dxa"/>
            <w:tcMar>
              <w:top w:w="90" w:type="dxa"/>
              <w:left w:w="120" w:type="dxa"/>
              <w:bottom w:w="90" w:type="dxa"/>
              <w:right w:w="120" w:type="dxa"/>
            </w:tcMar>
            <w:vAlign w:val="center"/>
          </w:tcPr>
          <w:p w14:paraId="6D1EB10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SUPPLY_CHAIN</w:t>
            </w:r>
          </w:p>
        </w:tc>
        <w:tc>
          <w:tcPr>
            <w:tcW w:w="1134" w:type="dxa"/>
            <w:tcMar>
              <w:top w:w="90" w:type="dxa"/>
              <w:left w:w="120" w:type="dxa"/>
              <w:bottom w:w="90" w:type="dxa"/>
              <w:right w:w="120" w:type="dxa"/>
            </w:tcMar>
            <w:vAlign w:val="center"/>
          </w:tcPr>
          <w:p w14:paraId="4D79DFF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6</w:t>
            </w:r>
          </w:p>
        </w:tc>
        <w:tc>
          <w:tcPr>
            <w:tcW w:w="1134" w:type="dxa"/>
            <w:tcMar>
              <w:top w:w="90" w:type="dxa"/>
              <w:left w:w="120" w:type="dxa"/>
              <w:bottom w:w="90" w:type="dxa"/>
              <w:right w:w="120" w:type="dxa"/>
            </w:tcMar>
            <w:vAlign w:val="center"/>
          </w:tcPr>
          <w:p w14:paraId="5792B83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24</w:t>
            </w:r>
          </w:p>
        </w:tc>
        <w:tc>
          <w:tcPr>
            <w:tcW w:w="1191" w:type="dxa"/>
            <w:tcMar>
              <w:top w:w="90" w:type="dxa"/>
              <w:left w:w="120" w:type="dxa"/>
              <w:bottom w:w="90" w:type="dxa"/>
              <w:right w:w="120" w:type="dxa"/>
            </w:tcMar>
            <w:vAlign w:val="center"/>
          </w:tcPr>
          <w:p w14:paraId="32B1DE8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8</w:t>
            </w:r>
          </w:p>
        </w:tc>
      </w:tr>
      <w:tr w:rsidR="00C12263" w:rsidRPr="00422300" w14:paraId="3B659E65" w14:textId="77777777">
        <w:tc>
          <w:tcPr>
            <w:tcW w:w="3968" w:type="dxa"/>
            <w:tcMar>
              <w:top w:w="90" w:type="dxa"/>
              <w:left w:w="120" w:type="dxa"/>
              <w:bottom w:w="90" w:type="dxa"/>
              <w:right w:w="120" w:type="dxa"/>
            </w:tcMar>
            <w:vAlign w:val="center"/>
          </w:tcPr>
          <w:p w14:paraId="07BC560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Container </w:t>
            </w:r>
            <w:proofErr w:type="spellStart"/>
            <w:r w:rsidRPr="00422300">
              <w:rPr>
                <w:rFonts w:cs="Times New Roman"/>
                <w:sz w:val="20"/>
                <w:lang w:val="ro-RO"/>
              </w:rPr>
              <w:t>Runtime</w:t>
            </w:r>
            <w:proofErr w:type="spellEnd"/>
            <w:r w:rsidRPr="00422300">
              <w:rPr>
                <w:rFonts w:cs="Times New Roman"/>
                <w:sz w:val="20"/>
                <w:lang w:val="ro-RO"/>
              </w:rPr>
              <w:t xml:space="preserve"> </w:t>
            </w:r>
            <w:proofErr w:type="spellStart"/>
            <w:r w:rsidRPr="00422300">
              <w:rPr>
                <w:rFonts w:cs="Times New Roman"/>
                <w:sz w:val="20"/>
                <w:lang w:val="ro-RO"/>
              </w:rPr>
              <w:t>Security</w:t>
            </w:r>
            <w:proofErr w:type="spellEnd"/>
            <w:r w:rsidRPr="00422300">
              <w:rPr>
                <w:rFonts w:cs="Times New Roman"/>
                <w:sz w:val="20"/>
                <w:lang w:val="ro-RO"/>
              </w:rPr>
              <w:t xml:space="preserve"> </w:t>
            </w:r>
            <w:proofErr w:type="spellStart"/>
            <w:r w:rsidRPr="00422300">
              <w:rPr>
                <w:rFonts w:cs="Times New Roman"/>
                <w:sz w:val="20"/>
                <w:lang w:val="ro-RO"/>
              </w:rPr>
              <w:t>Baseline</w:t>
            </w:r>
            <w:proofErr w:type="spellEnd"/>
          </w:p>
        </w:tc>
        <w:tc>
          <w:tcPr>
            <w:tcW w:w="1927" w:type="dxa"/>
            <w:tcMar>
              <w:top w:w="90" w:type="dxa"/>
              <w:left w:w="120" w:type="dxa"/>
              <w:bottom w:w="90" w:type="dxa"/>
              <w:right w:w="120" w:type="dxa"/>
            </w:tcMar>
            <w:vAlign w:val="center"/>
          </w:tcPr>
          <w:p w14:paraId="5F3C9BD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CONTAINER_SECURITY</w:t>
            </w:r>
          </w:p>
        </w:tc>
        <w:tc>
          <w:tcPr>
            <w:tcW w:w="1134" w:type="dxa"/>
            <w:tcMar>
              <w:top w:w="90" w:type="dxa"/>
              <w:left w:w="120" w:type="dxa"/>
              <w:bottom w:w="90" w:type="dxa"/>
              <w:right w:w="120" w:type="dxa"/>
            </w:tcMar>
            <w:vAlign w:val="center"/>
          </w:tcPr>
          <w:p w14:paraId="333440E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7</w:t>
            </w:r>
          </w:p>
        </w:tc>
        <w:tc>
          <w:tcPr>
            <w:tcW w:w="1134" w:type="dxa"/>
            <w:tcMar>
              <w:top w:w="90" w:type="dxa"/>
              <w:left w:w="120" w:type="dxa"/>
              <w:bottom w:w="90" w:type="dxa"/>
              <w:right w:w="120" w:type="dxa"/>
            </w:tcMar>
            <w:vAlign w:val="center"/>
          </w:tcPr>
          <w:p w14:paraId="76AAD30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25</w:t>
            </w:r>
          </w:p>
        </w:tc>
        <w:tc>
          <w:tcPr>
            <w:tcW w:w="1191" w:type="dxa"/>
            <w:tcMar>
              <w:top w:w="90" w:type="dxa"/>
              <w:left w:w="120" w:type="dxa"/>
              <w:bottom w:w="90" w:type="dxa"/>
              <w:right w:w="120" w:type="dxa"/>
            </w:tcMar>
            <w:vAlign w:val="center"/>
          </w:tcPr>
          <w:p w14:paraId="126EB01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7</w:t>
            </w:r>
          </w:p>
        </w:tc>
      </w:tr>
      <w:tr w:rsidR="00C12263" w:rsidRPr="00422300" w14:paraId="1EFCC3D8" w14:textId="77777777">
        <w:tc>
          <w:tcPr>
            <w:tcW w:w="3968" w:type="dxa"/>
            <w:tcMar>
              <w:top w:w="90" w:type="dxa"/>
              <w:left w:w="120" w:type="dxa"/>
              <w:bottom w:w="90" w:type="dxa"/>
              <w:right w:w="120" w:type="dxa"/>
            </w:tcMar>
            <w:vAlign w:val="center"/>
          </w:tcPr>
          <w:p w14:paraId="447A6C3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Total</w:t>
            </w:r>
          </w:p>
        </w:tc>
        <w:tc>
          <w:tcPr>
            <w:tcW w:w="1927" w:type="dxa"/>
            <w:tcMar>
              <w:top w:w="90" w:type="dxa"/>
              <w:left w:w="120" w:type="dxa"/>
              <w:bottom w:w="90" w:type="dxa"/>
              <w:right w:w="120" w:type="dxa"/>
            </w:tcMar>
            <w:vAlign w:val="center"/>
          </w:tcPr>
          <w:p w14:paraId="27959C66" w14:textId="77777777" w:rsidR="00C12263" w:rsidRPr="00422300" w:rsidRDefault="00C12263">
            <w:pPr>
              <w:spacing w:line="264" w:lineRule="auto"/>
              <w:ind w:firstLine="0"/>
              <w:jc w:val="left"/>
              <w:rPr>
                <w:rFonts w:cs="Times New Roman"/>
                <w:lang w:val="ro-RO"/>
              </w:rPr>
            </w:pPr>
          </w:p>
        </w:tc>
        <w:tc>
          <w:tcPr>
            <w:tcW w:w="1134" w:type="dxa"/>
            <w:tcMar>
              <w:top w:w="90" w:type="dxa"/>
              <w:left w:w="120" w:type="dxa"/>
              <w:bottom w:w="90" w:type="dxa"/>
              <w:right w:w="120" w:type="dxa"/>
            </w:tcMar>
            <w:vAlign w:val="center"/>
          </w:tcPr>
          <w:p w14:paraId="319DAD8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90</w:t>
            </w:r>
          </w:p>
        </w:tc>
        <w:tc>
          <w:tcPr>
            <w:tcW w:w="1134" w:type="dxa"/>
            <w:tcMar>
              <w:top w:w="90" w:type="dxa"/>
              <w:left w:w="120" w:type="dxa"/>
              <w:bottom w:w="90" w:type="dxa"/>
              <w:right w:w="120" w:type="dxa"/>
            </w:tcMar>
            <w:vAlign w:val="center"/>
          </w:tcPr>
          <w:p w14:paraId="0917D26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169</w:t>
            </w:r>
          </w:p>
        </w:tc>
        <w:tc>
          <w:tcPr>
            <w:tcW w:w="1191" w:type="dxa"/>
            <w:tcMar>
              <w:top w:w="90" w:type="dxa"/>
              <w:left w:w="120" w:type="dxa"/>
              <w:bottom w:w="90" w:type="dxa"/>
              <w:right w:w="120" w:type="dxa"/>
            </w:tcMar>
            <w:vAlign w:val="center"/>
          </w:tcPr>
          <w:p w14:paraId="71EFFE5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53</w:t>
            </w:r>
          </w:p>
        </w:tc>
      </w:tr>
    </w:tbl>
    <w:p w14:paraId="61F1FB86" w14:textId="77777777" w:rsidR="00C12263" w:rsidRPr="00422300" w:rsidRDefault="00000000">
      <w:pPr>
        <w:spacing w:before="80" w:after="160" w:line="264" w:lineRule="auto"/>
        <w:ind w:firstLine="0"/>
        <w:jc w:val="left"/>
        <w:rPr>
          <w:rFonts w:cs="Times New Roman"/>
          <w:lang w:val="ro-RO"/>
        </w:rPr>
      </w:pPr>
      <w:r w:rsidRPr="00422300">
        <w:rPr>
          <w:rFonts w:cs="Times New Roman"/>
          <w:i/>
          <w:sz w:val="20"/>
          <w:lang w:val="ro-RO"/>
        </w:rPr>
        <w:t>Sursa: numărare directă în fișierele JSON din directorul `</w:t>
      </w:r>
      <w:proofErr w:type="spellStart"/>
      <w:r w:rsidRPr="00422300">
        <w:rPr>
          <w:rFonts w:cs="Times New Roman"/>
          <w:i/>
          <w:sz w:val="20"/>
          <w:lang w:val="ro-RO"/>
        </w:rPr>
        <w:t>templates</w:t>
      </w:r>
      <w:proofErr w:type="spellEnd"/>
      <w:r w:rsidRPr="00422300">
        <w:rPr>
          <w:rFonts w:cs="Times New Roman"/>
          <w:i/>
          <w:sz w:val="20"/>
          <w:lang w:val="ro-RO"/>
        </w:rPr>
        <w:t>`.</w:t>
      </w:r>
    </w:p>
    <w:p w14:paraId="1B4B3D84" w14:textId="22D4B869" w:rsidR="00C12263" w:rsidRPr="00422300" w:rsidRDefault="00000000">
      <w:pPr>
        <w:rPr>
          <w:rFonts w:cs="Times New Roman"/>
          <w:lang w:val="ro-RO"/>
        </w:rPr>
      </w:pPr>
      <w:proofErr w:type="spellStart"/>
      <w:r w:rsidRPr="00422300">
        <w:rPr>
          <w:rFonts w:cs="Times New Roman"/>
          <w:lang w:val="ro-RO"/>
        </w:rPr>
        <w:t>Template</w:t>
      </w:r>
      <w:proofErr w:type="spellEnd"/>
      <w:r w:rsidRPr="00422300">
        <w:rPr>
          <w:rFonts w:cs="Times New Roman"/>
          <w:lang w:val="ro-RO"/>
        </w:rPr>
        <w:t>-urile bazate pe NIS2, NIST, MITRE și SLSA nu trebuie interpretate drept certificări. Ele reprezintă pachete de verificări tehnice și manuale care folosesc terminologia cadrului de referință pentru structurare și raportare.</w:t>
      </w:r>
    </w:p>
    <w:p w14:paraId="3083B1C4" w14:textId="77777777" w:rsidR="00C12263" w:rsidRPr="00422300" w:rsidRDefault="00000000">
      <w:pPr>
        <w:pStyle w:val="Heading2"/>
        <w:rPr>
          <w:rFonts w:ascii="Times New Roman" w:hAnsi="Times New Roman" w:cs="Times New Roman"/>
          <w:lang w:val="ro-RO"/>
        </w:rPr>
      </w:pPr>
      <w:bookmarkStart w:id="61" w:name="_Toc230716396"/>
      <w:r w:rsidRPr="00422300">
        <w:rPr>
          <w:rFonts w:ascii="Times New Roman" w:hAnsi="Times New Roman" w:cs="Times New Roman"/>
          <w:lang w:val="ro-RO"/>
        </w:rPr>
        <w:t>3.7 Calculul scorurilor și rezultatele</w:t>
      </w:r>
      <w:bookmarkStart w:id="62" w:name="bm_cap3_7"/>
      <w:bookmarkEnd w:id="61"/>
      <w:bookmarkEnd w:id="62"/>
    </w:p>
    <w:p w14:paraId="47478A9D" w14:textId="77777777" w:rsidR="00C12263" w:rsidRPr="00422300" w:rsidRDefault="00000000">
      <w:pPr>
        <w:rPr>
          <w:rFonts w:cs="Times New Roman"/>
          <w:lang w:val="ro-RO"/>
        </w:rPr>
      </w:pPr>
      <w:r w:rsidRPr="00422300">
        <w:rPr>
          <w:rFonts w:cs="Times New Roman"/>
          <w:lang w:val="ro-RO"/>
        </w:rPr>
        <w:t>Serviciul `scoring.service.js` calculează procentul automat ca raport dintre rezultatele `PASS` și totalul rezultatelor automate active, după excluderea controalelor omise explicit din rulare. Dacă nu există rezultate automate active, procentul automat este considerat 100. Pentru task-urile manuale, procentul reprezintă raportul sarcinilor `COMPLETED` la total.</w:t>
      </w:r>
    </w:p>
    <w:p w14:paraId="1E9D7DC8" w14:textId="77777777" w:rsidR="00C12263" w:rsidRPr="00422300" w:rsidRDefault="00000000">
      <w:pPr>
        <w:rPr>
          <w:rFonts w:cs="Times New Roman"/>
          <w:lang w:val="ro-RO"/>
        </w:rPr>
      </w:pPr>
      <w:r w:rsidRPr="00422300">
        <w:rPr>
          <w:rFonts w:cs="Times New Roman"/>
          <w:lang w:val="ro-RO"/>
        </w:rPr>
        <w:t>Statusul general începe de la `COMPLIANT`. Un eșec automat al unui control cu severitate `CRITICAL` determină `NON_COMPLIANT`. Sarcinile manuale rămase în așteptare determină `PARTIALLY_COMPLIANT`. În cazul unor eșecuri automate necritice, pragul implementat de 80% separă starea parțial conformă de starea neconformă. Nivelul de risc al serverului este derivat în `</w:t>
      </w:r>
      <w:proofErr w:type="spellStart"/>
      <w:r w:rsidRPr="00422300">
        <w:rPr>
          <w:rFonts w:cs="Times New Roman"/>
          <w:lang w:val="ro-RO"/>
        </w:rPr>
        <w:t>low</w:t>
      </w:r>
      <w:proofErr w:type="spellEnd"/>
      <w:r w:rsidRPr="00422300">
        <w:rPr>
          <w:rFonts w:cs="Times New Roman"/>
          <w:lang w:val="ro-RO"/>
        </w:rPr>
        <w:t>`, `medium`, `</w:t>
      </w:r>
      <w:proofErr w:type="spellStart"/>
      <w:r w:rsidRPr="00422300">
        <w:rPr>
          <w:rFonts w:cs="Times New Roman"/>
          <w:lang w:val="ro-RO"/>
        </w:rPr>
        <w:t>high</w:t>
      </w:r>
      <w:proofErr w:type="spellEnd"/>
      <w:r w:rsidRPr="00422300">
        <w:rPr>
          <w:rFonts w:cs="Times New Roman"/>
          <w:lang w:val="ro-RO"/>
        </w:rPr>
        <w:t>` sau `</w:t>
      </w:r>
      <w:proofErr w:type="spellStart"/>
      <w:r w:rsidRPr="00422300">
        <w:rPr>
          <w:rFonts w:cs="Times New Roman"/>
          <w:lang w:val="ro-RO"/>
        </w:rPr>
        <w:t>critical</w:t>
      </w:r>
      <w:proofErr w:type="spellEnd"/>
      <w:r w:rsidRPr="00422300">
        <w:rPr>
          <w:rFonts w:cs="Times New Roman"/>
          <w:lang w:val="ro-RO"/>
        </w:rPr>
        <w:t>`.</w:t>
      </w:r>
    </w:p>
    <w:p w14:paraId="1AEF25D8" w14:textId="77777777" w:rsidR="00C12263" w:rsidRPr="00422300" w:rsidRDefault="00000000">
      <w:pPr>
        <w:pStyle w:val="Heading2"/>
        <w:rPr>
          <w:rFonts w:ascii="Times New Roman" w:hAnsi="Times New Roman" w:cs="Times New Roman"/>
          <w:lang w:val="ro-RO"/>
        </w:rPr>
      </w:pPr>
      <w:bookmarkStart w:id="63" w:name="_Toc230716397"/>
      <w:r w:rsidRPr="00422300">
        <w:rPr>
          <w:rFonts w:ascii="Times New Roman" w:hAnsi="Times New Roman" w:cs="Times New Roman"/>
          <w:lang w:val="ro-RO"/>
        </w:rPr>
        <w:lastRenderedPageBreak/>
        <w:t>3.8 Comunicare și securitate</w:t>
      </w:r>
      <w:bookmarkStart w:id="64" w:name="bm_cap3_8"/>
      <w:bookmarkEnd w:id="63"/>
      <w:bookmarkEnd w:id="64"/>
    </w:p>
    <w:p w14:paraId="638B8E2F" w14:textId="77777777" w:rsidR="00C12263" w:rsidRPr="00422300" w:rsidRDefault="00000000">
      <w:pPr>
        <w:rPr>
          <w:rFonts w:cs="Times New Roman"/>
          <w:lang w:val="ro-RO"/>
        </w:rPr>
      </w:pPr>
      <w:r w:rsidRPr="00422300">
        <w:rPr>
          <w:rFonts w:cs="Times New Roman"/>
          <w:lang w:val="ro-RO"/>
        </w:rPr>
        <w:t xml:space="preserve">Interfețele dintre componente sunt distincte. Utilizatorul interacționează cu REST și Socket.IO prin browser; agentul folosește REST pentru operațiunile de lucru, iar SNMPv2c poate furniza un canal rapid de telemetrie. Separarea este importantă pentru explicația sistemului: evenimentele în timp real afișate în interfață nu înseamnă că agentul execută controalele printr-o conexiune </w:t>
      </w:r>
      <w:proofErr w:type="spellStart"/>
      <w:r w:rsidRPr="00422300">
        <w:rPr>
          <w:rFonts w:cs="Times New Roman"/>
          <w:lang w:val="ro-RO"/>
        </w:rPr>
        <w:t>WebSocket</w:t>
      </w:r>
      <w:proofErr w:type="spellEnd"/>
      <w:r w:rsidRPr="00422300">
        <w:rPr>
          <w:rFonts w:cs="Times New Roman"/>
          <w:lang w:val="ro-RO"/>
        </w:rPr>
        <w:t>.</w:t>
      </w:r>
    </w:p>
    <w:p w14:paraId="7BDA7C2F" w14:textId="77777777" w:rsidR="00C12263" w:rsidRPr="00422300" w:rsidRDefault="00000000">
      <w:pPr>
        <w:rPr>
          <w:rFonts w:cs="Times New Roman"/>
          <w:lang w:val="ro-RO"/>
        </w:rPr>
      </w:pPr>
      <w:proofErr w:type="spellStart"/>
      <w:r w:rsidRPr="00422300">
        <w:rPr>
          <w:rFonts w:cs="Times New Roman"/>
          <w:lang w:val="ro-RO"/>
        </w:rPr>
        <w:t>Backend-ul</w:t>
      </w:r>
      <w:proofErr w:type="spellEnd"/>
      <w:r w:rsidRPr="00422300">
        <w:rPr>
          <w:rFonts w:cs="Times New Roman"/>
          <w:lang w:val="ro-RO"/>
        </w:rPr>
        <w:t xml:space="preserve"> validează comenzile </w:t>
      </w:r>
      <w:proofErr w:type="spellStart"/>
      <w:r w:rsidRPr="00422300">
        <w:rPr>
          <w:rFonts w:cs="Times New Roman"/>
          <w:lang w:val="ro-RO"/>
        </w:rPr>
        <w:t>template</w:t>
      </w:r>
      <w:proofErr w:type="spellEnd"/>
      <w:r w:rsidRPr="00422300">
        <w:rPr>
          <w:rFonts w:cs="Times New Roman"/>
          <w:lang w:val="ro-RO"/>
        </w:rPr>
        <w:t xml:space="preserve">-urilor prin expresii care resping operații de ștergere, administrare distructivă, scriere sau schimbare de configurație. Agentul aplică propria verificare înainte de execuție. Identitatea agentului este susținută de </w:t>
      </w:r>
      <w:proofErr w:type="spellStart"/>
      <w:r w:rsidRPr="00422300">
        <w:rPr>
          <w:rFonts w:cs="Times New Roman"/>
          <w:lang w:val="ro-RO"/>
        </w:rPr>
        <w:t>token</w:t>
      </w:r>
      <w:proofErr w:type="spellEnd"/>
      <w:r w:rsidRPr="00422300">
        <w:rPr>
          <w:rFonts w:cs="Times New Roman"/>
          <w:lang w:val="ro-RO"/>
        </w:rPr>
        <w:t xml:space="preserve"> și certificate, iar semnăturile protejează comenzile și rezultatele atunci când materialul criptografic este disponibil.</w:t>
      </w:r>
    </w:p>
    <w:p w14:paraId="07DB127C" w14:textId="77777777" w:rsidR="00C12263" w:rsidRPr="00422300" w:rsidRDefault="00000000">
      <w:pPr>
        <w:pStyle w:val="Heading2"/>
        <w:rPr>
          <w:rFonts w:ascii="Times New Roman" w:hAnsi="Times New Roman" w:cs="Times New Roman"/>
          <w:lang w:val="ro-RO"/>
        </w:rPr>
      </w:pPr>
      <w:bookmarkStart w:id="65" w:name="_Toc230716398"/>
      <w:r w:rsidRPr="00422300">
        <w:rPr>
          <w:rFonts w:ascii="Times New Roman" w:hAnsi="Times New Roman" w:cs="Times New Roman"/>
          <w:lang w:val="ro-RO"/>
        </w:rPr>
        <w:t xml:space="preserve">3.9 Containerizare și </w:t>
      </w:r>
      <w:proofErr w:type="spellStart"/>
      <w:r w:rsidRPr="00422300">
        <w:rPr>
          <w:rFonts w:ascii="Times New Roman" w:hAnsi="Times New Roman" w:cs="Times New Roman"/>
          <w:lang w:val="ro-RO"/>
        </w:rPr>
        <w:t>deploy</w:t>
      </w:r>
      <w:bookmarkStart w:id="66" w:name="bm_cap3_9"/>
      <w:bookmarkEnd w:id="65"/>
      <w:bookmarkEnd w:id="66"/>
      <w:proofErr w:type="spellEnd"/>
    </w:p>
    <w:p w14:paraId="7A60D8D0" w14:textId="34F5B051" w:rsidR="00C12263" w:rsidRPr="00422300" w:rsidRDefault="00000000">
      <w:pPr>
        <w:rPr>
          <w:rFonts w:cs="Times New Roman"/>
          <w:lang w:val="ro-RO"/>
        </w:rPr>
      </w:pPr>
      <w:proofErr w:type="spellStart"/>
      <w:r w:rsidRPr="00422300">
        <w:rPr>
          <w:rFonts w:cs="Times New Roman"/>
          <w:lang w:val="ro-RO"/>
        </w:rPr>
        <w:t>Dockerfile-ul</w:t>
      </w:r>
      <w:proofErr w:type="spellEnd"/>
      <w:r w:rsidRPr="00422300">
        <w:rPr>
          <w:rFonts w:cs="Times New Roman"/>
          <w:lang w:val="ro-RO"/>
        </w:rPr>
        <w:t xml:space="preserve"> </w:t>
      </w:r>
      <w:proofErr w:type="spellStart"/>
      <w:r w:rsidRPr="00422300">
        <w:rPr>
          <w:rFonts w:cs="Times New Roman"/>
          <w:lang w:val="ro-RO"/>
        </w:rPr>
        <w:t>backend</w:t>
      </w:r>
      <w:proofErr w:type="spellEnd"/>
      <w:r w:rsidRPr="00422300">
        <w:rPr>
          <w:rFonts w:cs="Times New Roman"/>
          <w:lang w:val="ro-RO"/>
        </w:rPr>
        <w:t xml:space="preserve"> construiește mai întâi executabilele </w:t>
      </w:r>
      <w:proofErr w:type="spellStart"/>
      <w:r w:rsidRPr="00422300">
        <w:rPr>
          <w:rFonts w:cs="Times New Roman"/>
          <w:lang w:val="ro-RO"/>
        </w:rPr>
        <w:t>Go</w:t>
      </w:r>
      <w:proofErr w:type="spellEnd"/>
      <w:r w:rsidRPr="00422300">
        <w:rPr>
          <w:rFonts w:cs="Times New Roman"/>
          <w:lang w:val="ro-RO"/>
        </w:rPr>
        <w:t xml:space="preserve"> și apoi creează imaginea Node.js, în care include fișierele necesare descărcării agentului. Baza de date </w:t>
      </w:r>
      <w:proofErr w:type="spellStart"/>
      <w:r w:rsidRPr="00422300">
        <w:rPr>
          <w:rFonts w:cs="Times New Roman"/>
          <w:lang w:val="ro-RO"/>
        </w:rPr>
        <w:t>PostgreSQL</w:t>
      </w:r>
      <w:proofErr w:type="spellEnd"/>
      <w:r w:rsidRPr="00422300">
        <w:rPr>
          <w:rFonts w:cs="Times New Roman"/>
          <w:lang w:val="ro-RO"/>
        </w:rPr>
        <w:t xml:space="preserve"> rulează într-un serviciu separat cu volum persistent. În mediul </w:t>
      </w:r>
      <w:proofErr w:type="spellStart"/>
      <w:r w:rsidRPr="00422300">
        <w:rPr>
          <w:rFonts w:cs="Times New Roman"/>
          <w:lang w:val="ro-RO"/>
        </w:rPr>
        <w:t>Compose</w:t>
      </w:r>
      <w:proofErr w:type="spellEnd"/>
      <w:r w:rsidRPr="00422300">
        <w:rPr>
          <w:rFonts w:cs="Times New Roman"/>
          <w:lang w:val="ro-RO"/>
        </w:rPr>
        <w:t xml:space="preserve">, </w:t>
      </w:r>
      <w:proofErr w:type="spellStart"/>
      <w:r w:rsidRPr="00422300">
        <w:rPr>
          <w:rFonts w:cs="Times New Roman"/>
          <w:lang w:val="ro-RO"/>
        </w:rPr>
        <w:t>backend-ul</w:t>
      </w:r>
      <w:proofErr w:type="spellEnd"/>
      <w:r w:rsidRPr="00422300">
        <w:rPr>
          <w:rFonts w:cs="Times New Roman"/>
          <w:lang w:val="ro-RO"/>
        </w:rPr>
        <w:t xml:space="preserve"> montează </w:t>
      </w:r>
      <w:proofErr w:type="spellStart"/>
      <w:r w:rsidRPr="00422300">
        <w:rPr>
          <w:rFonts w:cs="Times New Roman"/>
          <w:lang w:val="ro-RO"/>
        </w:rPr>
        <w:t>template</w:t>
      </w:r>
      <w:proofErr w:type="spellEnd"/>
      <w:r w:rsidRPr="00422300">
        <w:rPr>
          <w:rFonts w:cs="Times New Roman"/>
          <w:lang w:val="ro-RO"/>
        </w:rPr>
        <w:t xml:space="preserve">-urile </w:t>
      </w:r>
      <w:proofErr w:type="spellStart"/>
      <w:r w:rsidRPr="00422300">
        <w:rPr>
          <w:rFonts w:cs="Times New Roman"/>
          <w:lang w:val="ro-RO"/>
        </w:rPr>
        <w:t>read-only</w:t>
      </w:r>
      <w:proofErr w:type="spellEnd"/>
      <w:r w:rsidRPr="00422300">
        <w:rPr>
          <w:rFonts w:cs="Times New Roman"/>
          <w:lang w:val="ro-RO"/>
        </w:rPr>
        <w:t xml:space="preserve"> și volumul pentru dovezi. Aceste elemente susțin o instalare repetabilă a aplicației centrale (</w:t>
      </w:r>
      <w:proofErr w:type="spellStart"/>
      <w:r w:rsidRPr="00422300">
        <w:rPr>
          <w:rFonts w:cs="Times New Roman"/>
          <w:lang w:val="ro-RO"/>
        </w:rPr>
        <w:t>Docker</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OpenJS</w:t>
      </w:r>
      <w:proofErr w:type="spellEnd"/>
      <w:r w:rsidRPr="00422300">
        <w:rPr>
          <w:rFonts w:cs="Times New Roman"/>
          <w:lang w:val="ro-RO"/>
        </w:rPr>
        <w:t xml:space="preserve"> Foundation, </w:t>
      </w:r>
      <w:proofErr w:type="spellStart"/>
      <w:r w:rsidRPr="00422300">
        <w:rPr>
          <w:rFonts w:cs="Times New Roman"/>
          <w:lang w:val="ro-RO"/>
        </w:rPr>
        <w:t>n.d</w:t>
      </w:r>
      <w:proofErr w:type="spellEnd"/>
      <w:r w:rsidRPr="00422300">
        <w:rPr>
          <w:rFonts w:cs="Times New Roman"/>
          <w:lang w:val="ro-RO"/>
        </w:rPr>
        <w:t xml:space="preserve">.; </w:t>
      </w:r>
      <w:proofErr w:type="spellStart"/>
      <w:r w:rsidRPr="00422300">
        <w:rPr>
          <w:rFonts w:cs="Times New Roman"/>
          <w:lang w:val="ro-RO"/>
        </w:rPr>
        <w:t>PostgreSQL</w:t>
      </w:r>
      <w:proofErr w:type="spellEnd"/>
      <w:r w:rsidRPr="00422300">
        <w:rPr>
          <w:rFonts w:cs="Times New Roman"/>
          <w:lang w:val="ro-RO"/>
        </w:rPr>
        <w:t xml:space="preserve"> Global </w:t>
      </w:r>
      <w:proofErr w:type="spellStart"/>
      <w:r w:rsidRPr="00422300">
        <w:rPr>
          <w:rFonts w:cs="Times New Roman"/>
          <w:lang w:val="ro-RO"/>
        </w:rPr>
        <w:t>Development</w:t>
      </w:r>
      <w:proofErr w:type="spellEnd"/>
      <w:r w:rsidRPr="00422300">
        <w:rPr>
          <w:rFonts w:cs="Times New Roman"/>
          <w:lang w:val="ro-RO"/>
        </w:rPr>
        <w:t xml:space="preserve"> Group, </w:t>
      </w:r>
      <w:proofErr w:type="spellStart"/>
      <w:r w:rsidRPr="00422300">
        <w:rPr>
          <w:rFonts w:cs="Times New Roman"/>
          <w:lang w:val="ro-RO"/>
        </w:rPr>
        <w:t>n.d</w:t>
      </w:r>
      <w:proofErr w:type="spellEnd"/>
      <w:r w:rsidRPr="00422300">
        <w:rPr>
          <w:rFonts w:cs="Times New Roman"/>
          <w:lang w:val="ro-RO"/>
        </w:rPr>
        <w:t>.).</w:t>
      </w:r>
    </w:p>
    <w:p w14:paraId="465B84E7" w14:textId="77777777" w:rsidR="00C12263" w:rsidRPr="00422300" w:rsidRDefault="00000000">
      <w:pPr>
        <w:pStyle w:val="Heading2"/>
        <w:rPr>
          <w:rFonts w:ascii="Times New Roman" w:hAnsi="Times New Roman" w:cs="Times New Roman"/>
          <w:lang w:val="ro-RO"/>
        </w:rPr>
      </w:pPr>
      <w:bookmarkStart w:id="67" w:name="_Toc230716399"/>
      <w:r w:rsidRPr="00422300">
        <w:rPr>
          <w:rFonts w:ascii="Times New Roman" w:hAnsi="Times New Roman" w:cs="Times New Roman"/>
          <w:lang w:val="ro-RO"/>
        </w:rPr>
        <w:t>3.10 Raportarea rezultatelor</w:t>
      </w:r>
      <w:bookmarkStart w:id="68" w:name="bm_cap3_10"/>
      <w:bookmarkEnd w:id="67"/>
      <w:bookmarkEnd w:id="68"/>
    </w:p>
    <w:p w14:paraId="40065953" w14:textId="77777777" w:rsidR="00C12263" w:rsidRPr="00422300" w:rsidRDefault="00000000">
      <w:pPr>
        <w:rPr>
          <w:rFonts w:cs="Times New Roman"/>
          <w:lang w:val="ro-RO"/>
        </w:rPr>
      </w:pPr>
      <w:r w:rsidRPr="00422300">
        <w:rPr>
          <w:rFonts w:cs="Times New Roman"/>
          <w:lang w:val="ro-RO"/>
        </w:rPr>
        <w:t>Detaliul auditului oferă scoruri, status, filtre pentru verificări eșuate, output-</w:t>
      </w:r>
      <w:proofErr w:type="spellStart"/>
      <w:r w:rsidRPr="00422300">
        <w:rPr>
          <w:rFonts w:cs="Times New Roman"/>
          <w:lang w:val="ro-RO"/>
        </w:rPr>
        <w:t>ul</w:t>
      </w:r>
      <w:proofErr w:type="spellEnd"/>
      <w:r w:rsidRPr="00422300">
        <w:rPr>
          <w:rFonts w:cs="Times New Roman"/>
          <w:lang w:val="ro-RO"/>
        </w:rPr>
        <w:t xml:space="preserve"> agentului, recomandări definite prin `</w:t>
      </w:r>
      <w:proofErr w:type="spellStart"/>
      <w:r w:rsidRPr="00422300">
        <w:rPr>
          <w:rFonts w:cs="Times New Roman"/>
          <w:lang w:val="ro-RO"/>
        </w:rPr>
        <w:t>onFailMessage</w:t>
      </w:r>
      <w:proofErr w:type="spellEnd"/>
      <w:r w:rsidRPr="00422300">
        <w:rPr>
          <w:rFonts w:cs="Times New Roman"/>
          <w:lang w:val="ro-RO"/>
        </w:rPr>
        <w:t>` și task-uri manuale. Exportul PDF este implementat în client prin `</w:t>
      </w:r>
      <w:proofErr w:type="spellStart"/>
      <w:r w:rsidRPr="00422300">
        <w:rPr>
          <w:rFonts w:cs="Times New Roman"/>
          <w:lang w:val="ro-RO"/>
        </w:rPr>
        <w:t>jsPDF</w:t>
      </w:r>
      <w:proofErr w:type="spellEnd"/>
      <w:r w:rsidRPr="00422300">
        <w:rPr>
          <w:rFonts w:cs="Times New Roman"/>
          <w:lang w:val="ro-RO"/>
        </w:rPr>
        <w:t xml:space="preserve">`: generează antetul raportului, </w:t>
      </w:r>
      <w:proofErr w:type="spellStart"/>
      <w:r w:rsidRPr="00422300">
        <w:rPr>
          <w:rFonts w:cs="Times New Roman"/>
          <w:lang w:val="ro-RO"/>
        </w:rPr>
        <w:t>metadatele</w:t>
      </w:r>
      <w:proofErr w:type="spellEnd"/>
      <w:r w:rsidRPr="00422300">
        <w:rPr>
          <w:rFonts w:cs="Times New Roman"/>
          <w:lang w:val="ro-RO"/>
        </w:rPr>
        <w:t xml:space="preserve"> serverului și </w:t>
      </w:r>
      <w:proofErr w:type="spellStart"/>
      <w:r w:rsidRPr="00422300">
        <w:rPr>
          <w:rFonts w:cs="Times New Roman"/>
          <w:lang w:val="ro-RO"/>
        </w:rPr>
        <w:t>template</w:t>
      </w:r>
      <w:proofErr w:type="spellEnd"/>
      <w:r w:rsidRPr="00422300">
        <w:rPr>
          <w:rFonts w:cs="Times New Roman"/>
          <w:lang w:val="ro-RO"/>
        </w:rPr>
        <w:t>-ului, sumarul numeric și tabelele cu rezultate automate și manuale (</w:t>
      </w:r>
      <w:proofErr w:type="spellStart"/>
      <w:r w:rsidRPr="00422300">
        <w:rPr>
          <w:rFonts w:cs="Times New Roman"/>
          <w:lang w:val="ro-RO"/>
        </w:rPr>
        <w:t>Parallax</w:t>
      </w:r>
      <w:proofErr w:type="spellEnd"/>
      <w:r w:rsidRPr="00422300">
        <w:rPr>
          <w:rFonts w:cs="Times New Roman"/>
          <w:lang w:val="ro-RO"/>
        </w:rPr>
        <w:t xml:space="preserve">, </w:t>
      </w:r>
      <w:proofErr w:type="spellStart"/>
      <w:r w:rsidRPr="00422300">
        <w:rPr>
          <w:rFonts w:cs="Times New Roman"/>
          <w:lang w:val="ro-RO"/>
        </w:rPr>
        <w:t>n.d</w:t>
      </w:r>
      <w:proofErr w:type="spellEnd"/>
      <w:r w:rsidRPr="00422300">
        <w:rPr>
          <w:rFonts w:cs="Times New Roman"/>
          <w:lang w:val="ro-RO"/>
        </w:rPr>
        <w:t>.).</w:t>
      </w:r>
    </w:p>
    <w:p w14:paraId="4E9DA2F6" w14:textId="501F3103" w:rsidR="00C12263" w:rsidRPr="00422300" w:rsidRDefault="00000000">
      <w:pPr>
        <w:rPr>
          <w:rFonts w:cs="Times New Roman"/>
          <w:lang w:val="ro-RO"/>
        </w:rPr>
      </w:pPr>
      <w:r w:rsidRPr="00422300">
        <w:rPr>
          <w:rFonts w:cs="Times New Roman"/>
          <w:lang w:val="ro-RO"/>
        </w:rPr>
        <w:t>Raportarea constituie legătura dintre datele tehnice și utilizarea managerială. Rezultatele pot indic</w:t>
      </w:r>
      <w:r w:rsidR="0057438D">
        <w:rPr>
          <w:rFonts w:cs="Times New Roman"/>
          <w:lang w:val="ro-RO"/>
        </w:rPr>
        <w:t>e a</w:t>
      </w:r>
      <w:r w:rsidRPr="00422300">
        <w:rPr>
          <w:rFonts w:cs="Times New Roman"/>
          <w:lang w:val="ro-RO"/>
        </w:rPr>
        <w:t xml:space="preserve"> prioritățile de remediere. </w:t>
      </w:r>
    </w:p>
    <w:p w14:paraId="1081A118" w14:textId="77777777" w:rsidR="00C12263" w:rsidRPr="00422300" w:rsidRDefault="00000000">
      <w:pPr>
        <w:pStyle w:val="Heading1"/>
        <w:rPr>
          <w:rFonts w:ascii="Times New Roman" w:hAnsi="Times New Roman" w:cs="Times New Roman"/>
          <w:lang w:val="ro-RO"/>
        </w:rPr>
      </w:pPr>
      <w:bookmarkStart w:id="69" w:name="_Toc230716400"/>
      <w:r w:rsidRPr="00422300">
        <w:rPr>
          <w:rFonts w:ascii="Times New Roman" w:hAnsi="Times New Roman" w:cs="Times New Roman"/>
          <w:lang w:val="ro-RO"/>
        </w:rPr>
        <w:lastRenderedPageBreak/>
        <w:t>CAPITOLUL 4. TESTARE, VALIDARE ȘI EVALUAREA SOLUȚIEI</w:t>
      </w:r>
      <w:bookmarkStart w:id="70" w:name="bm_cap4"/>
      <w:bookmarkEnd w:id="69"/>
      <w:bookmarkEnd w:id="70"/>
    </w:p>
    <w:p w14:paraId="259E614F" w14:textId="77777777" w:rsidR="00C12263" w:rsidRPr="00422300" w:rsidRDefault="00000000">
      <w:pPr>
        <w:pStyle w:val="Heading2"/>
        <w:rPr>
          <w:rFonts w:ascii="Times New Roman" w:hAnsi="Times New Roman" w:cs="Times New Roman"/>
          <w:lang w:val="ro-RO"/>
        </w:rPr>
      </w:pPr>
      <w:bookmarkStart w:id="71" w:name="_Toc230716401"/>
      <w:r w:rsidRPr="00422300">
        <w:rPr>
          <w:rFonts w:ascii="Times New Roman" w:hAnsi="Times New Roman" w:cs="Times New Roman"/>
          <w:lang w:val="ro-RO"/>
        </w:rPr>
        <w:t>4.1 Metoda de validare</w:t>
      </w:r>
      <w:bookmarkStart w:id="72" w:name="bm_cap4_1"/>
      <w:bookmarkEnd w:id="71"/>
      <w:bookmarkEnd w:id="72"/>
    </w:p>
    <w:p w14:paraId="4807E49F" w14:textId="57A82C49" w:rsidR="00C12263" w:rsidRPr="00422300" w:rsidRDefault="00000000">
      <w:pPr>
        <w:rPr>
          <w:rFonts w:cs="Times New Roman"/>
          <w:lang w:val="ro-RO"/>
        </w:rPr>
      </w:pPr>
      <w:r w:rsidRPr="00422300">
        <w:rPr>
          <w:rFonts w:cs="Times New Roman"/>
          <w:lang w:val="ro-RO"/>
        </w:rPr>
        <w:t xml:space="preserve">Validarea are două componente. Prima este inspecția tehnică a artefactelor: rute, servicii, schemă de date, pagini </w:t>
      </w:r>
      <w:proofErr w:type="spellStart"/>
      <w:r w:rsidRPr="00422300">
        <w:rPr>
          <w:rFonts w:cs="Times New Roman"/>
          <w:lang w:val="ro-RO"/>
        </w:rPr>
        <w:t>frontend</w:t>
      </w:r>
      <w:proofErr w:type="spellEnd"/>
      <w:r w:rsidRPr="00422300">
        <w:rPr>
          <w:rFonts w:cs="Times New Roman"/>
          <w:lang w:val="ro-RO"/>
        </w:rPr>
        <w:t xml:space="preserve">, cod </w:t>
      </w:r>
      <w:proofErr w:type="spellStart"/>
      <w:r w:rsidRPr="00422300">
        <w:rPr>
          <w:rFonts w:cs="Times New Roman"/>
          <w:lang w:val="ro-RO"/>
        </w:rPr>
        <w:t>Go</w:t>
      </w:r>
      <w:proofErr w:type="spellEnd"/>
      <w:r w:rsidRPr="00422300">
        <w:rPr>
          <w:rFonts w:cs="Times New Roman"/>
          <w:lang w:val="ro-RO"/>
        </w:rPr>
        <w:t xml:space="preserve">, </w:t>
      </w:r>
      <w:proofErr w:type="spellStart"/>
      <w:r w:rsidRPr="00422300">
        <w:rPr>
          <w:rFonts w:cs="Times New Roman"/>
          <w:lang w:val="ro-RO"/>
        </w:rPr>
        <w:t>Dockerfile</w:t>
      </w:r>
      <w:proofErr w:type="spellEnd"/>
      <w:r w:rsidRPr="00422300">
        <w:rPr>
          <w:rFonts w:cs="Times New Roman"/>
          <w:lang w:val="ro-RO"/>
        </w:rPr>
        <w:t xml:space="preserve">-uri și </w:t>
      </w:r>
      <w:proofErr w:type="spellStart"/>
      <w:r w:rsidRPr="00422300">
        <w:rPr>
          <w:rFonts w:cs="Times New Roman"/>
          <w:lang w:val="ro-RO"/>
        </w:rPr>
        <w:t>template</w:t>
      </w:r>
      <w:proofErr w:type="spellEnd"/>
      <w:r w:rsidRPr="00422300">
        <w:rPr>
          <w:rFonts w:cs="Times New Roman"/>
          <w:lang w:val="ro-RO"/>
        </w:rPr>
        <w:t>-uri. Aceasta stabilește ce funcționalități există și care sunt regulile lor..</w:t>
      </w:r>
    </w:p>
    <w:p w14:paraId="71DA8831" w14:textId="77777777" w:rsidR="00C12263" w:rsidRPr="00422300" w:rsidRDefault="00000000">
      <w:pPr>
        <w:rPr>
          <w:rFonts w:cs="Times New Roman"/>
          <w:lang w:val="ro-RO"/>
        </w:rPr>
      </w:pPr>
      <w:r w:rsidRPr="00422300">
        <w:rPr>
          <w:rFonts w:cs="Times New Roman"/>
          <w:lang w:val="ro-RO"/>
        </w:rPr>
        <w:t xml:space="preserve">În lipsa unor capturi de ecran, </w:t>
      </w:r>
      <w:proofErr w:type="spellStart"/>
      <w:r w:rsidRPr="00422300">
        <w:rPr>
          <w:rFonts w:cs="Times New Roman"/>
          <w:lang w:val="ro-RO"/>
        </w:rPr>
        <w:t>loguri</w:t>
      </w:r>
      <w:proofErr w:type="spellEnd"/>
      <w:r w:rsidRPr="00422300">
        <w:rPr>
          <w:rFonts w:cs="Times New Roman"/>
          <w:lang w:val="ro-RO"/>
        </w:rPr>
        <w:t xml:space="preserve"> de test sau valori de performanță atașate lucrării, validarea nu atribuie durate, procente de succes sau rezultate concrete unui server anume. Rezultatul susținut este că traseul funcțional este implementat și a fost rulat reproductibil, iar afirmațiile detaliate sunt limitate la mecanismele verificabile în cod.</w:t>
      </w:r>
    </w:p>
    <w:p w14:paraId="67A7B73C" w14:textId="77777777" w:rsidR="00C12263" w:rsidRPr="00422300" w:rsidRDefault="00000000">
      <w:pPr>
        <w:pStyle w:val="Heading2"/>
        <w:rPr>
          <w:rFonts w:ascii="Times New Roman" w:hAnsi="Times New Roman" w:cs="Times New Roman"/>
          <w:lang w:val="ro-RO"/>
        </w:rPr>
      </w:pPr>
      <w:bookmarkStart w:id="73" w:name="_Toc230716402"/>
      <w:r w:rsidRPr="00422300">
        <w:rPr>
          <w:rFonts w:ascii="Times New Roman" w:hAnsi="Times New Roman" w:cs="Times New Roman"/>
          <w:lang w:val="ro-RO"/>
        </w:rPr>
        <w:t>4.2 Scenariul complet de audit</w:t>
      </w:r>
      <w:bookmarkStart w:id="74" w:name="bm_cap4_2"/>
      <w:bookmarkEnd w:id="73"/>
      <w:bookmarkEnd w:id="74"/>
    </w:p>
    <w:p w14:paraId="282D672B" w14:textId="77777777" w:rsidR="00C12263" w:rsidRPr="00422300" w:rsidRDefault="00000000">
      <w:pPr>
        <w:rPr>
          <w:rFonts w:cs="Times New Roman"/>
          <w:lang w:val="ro-RO"/>
        </w:rPr>
      </w:pPr>
      <w:r w:rsidRPr="00422300">
        <w:rPr>
          <w:rFonts w:cs="Times New Roman"/>
          <w:lang w:val="ro-RO"/>
        </w:rPr>
        <w:t>Scenariul reprezentativ pornește de la aplicația centrală și conduce la raportul final. Fiecare pas este asociat unei componente software identificabile, după cum arată tabelul 7.</w:t>
      </w:r>
    </w:p>
    <w:p w14:paraId="70DBA573" w14:textId="77777777" w:rsidR="00C12263" w:rsidRPr="00422300" w:rsidRDefault="00000000">
      <w:pPr>
        <w:pStyle w:val="Caption"/>
        <w:rPr>
          <w:rFonts w:cs="Times New Roman"/>
          <w:lang w:val="ro-RO"/>
        </w:rPr>
      </w:pPr>
      <w:r w:rsidRPr="00422300">
        <w:rPr>
          <w:rFonts w:cs="Times New Roman"/>
          <w:lang w:val="ro-RO"/>
        </w:rPr>
        <w:t>Tabelul 7. Pașii scenariului de validare operațională</w:t>
      </w:r>
      <w:bookmarkStart w:id="75" w:name="bm_tbl7"/>
      <w:bookmarkEnd w:id="75"/>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0"/>
        <w:gridCol w:w="3855"/>
        <w:gridCol w:w="4819"/>
      </w:tblGrid>
      <w:tr w:rsidR="00C12263" w:rsidRPr="00422300" w14:paraId="51853029" w14:textId="77777777">
        <w:tc>
          <w:tcPr>
            <w:tcW w:w="680" w:type="dxa"/>
            <w:shd w:val="clear" w:color="auto" w:fill="E7EEF2"/>
            <w:tcMar>
              <w:top w:w="90" w:type="dxa"/>
              <w:left w:w="120" w:type="dxa"/>
              <w:bottom w:w="90" w:type="dxa"/>
              <w:right w:w="120" w:type="dxa"/>
            </w:tcMar>
            <w:vAlign w:val="center"/>
          </w:tcPr>
          <w:p w14:paraId="35671BE6"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Pas</w:t>
            </w:r>
          </w:p>
        </w:tc>
        <w:tc>
          <w:tcPr>
            <w:tcW w:w="3855" w:type="dxa"/>
            <w:shd w:val="clear" w:color="auto" w:fill="E7EEF2"/>
            <w:tcMar>
              <w:top w:w="90" w:type="dxa"/>
              <w:left w:w="120" w:type="dxa"/>
              <w:bottom w:w="90" w:type="dxa"/>
              <w:right w:w="120" w:type="dxa"/>
            </w:tcMar>
            <w:vAlign w:val="center"/>
          </w:tcPr>
          <w:p w14:paraId="4FA6086B"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Acțiune validată</w:t>
            </w:r>
          </w:p>
        </w:tc>
        <w:tc>
          <w:tcPr>
            <w:tcW w:w="4819" w:type="dxa"/>
            <w:shd w:val="clear" w:color="auto" w:fill="E7EEF2"/>
            <w:tcMar>
              <w:top w:w="90" w:type="dxa"/>
              <w:left w:w="120" w:type="dxa"/>
              <w:bottom w:w="90" w:type="dxa"/>
              <w:right w:w="120" w:type="dxa"/>
            </w:tcMar>
            <w:vAlign w:val="center"/>
          </w:tcPr>
          <w:p w14:paraId="2F9DBDC0"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Suport software identificat</w:t>
            </w:r>
          </w:p>
        </w:tc>
      </w:tr>
      <w:tr w:rsidR="00C12263" w:rsidRPr="00422300" w14:paraId="63E9F0A0" w14:textId="77777777">
        <w:tc>
          <w:tcPr>
            <w:tcW w:w="680" w:type="dxa"/>
            <w:tcMar>
              <w:top w:w="90" w:type="dxa"/>
              <w:left w:w="120" w:type="dxa"/>
              <w:bottom w:w="90" w:type="dxa"/>
              <w:right w:w="120" w:type="dxa"/>
            </w:tcMar>
            <w:vAlign w:val="center"/>
          </w:tcPr>
          <w:p w14:paraId="7D9584A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1</w:t>
            </w:r>
          </w:p>
        </w:tc>
        <w:tc>
          <w:tcPr>
            <w:tcW w:w="3855" w:type="dxa"/>
            <w:tcMar>
              <w:top w:w="90" w:type="dxa"/>
              <w:left w:w="120" w:type="dxa"/>
              <w:bottom w:w="90" w:type="dxa"/>
              <w:right w:w="120" w:type="dxa"/>
            </w:tcMar>
            <w:vAlign w:val="center"/>
          </w:tcPr>
          <w:p w14:paraId="6C102E1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Pornirea serviciilor centrale containerizate</w:t>
            </w:r>
          </w:p>
        </w:tc>
        <w:tc>
          <w:tcPr>
            <w:tcW w:w="4819" w:type="dxa"/>
            <w:tcMar>
              <w:top w:w="90" w:type="dxa"/>
              <w:left w:w="120" w:type="dxa"/>
              <w:bottom w:w="90" w:type="dxa"/>
              <w:right w:w="120" w:type="dxa"/>
            </w:tcMar>
            <w:vAlign w:val="center"/>
          </w:tcPr>
          <w:p w14:paraId="43C47C8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docker-compose.yml</w:t>
            </w:r>
            <w:proofErr w:type="spellEnd"/>
            <w:r w:rsidRPr="00422300">
              <w:rPr>
                <w:rFonts w:cs="Times New Roman"/>
                <w:sz w:val="20"/>
                <w:lang w:val="ro-RO"/>
              </w:rPr>
              <w:t xml:space="preserve">`, </w:t>
            </w:r>
            <w:proofErr w:type="spellStart"/>
            <w:r w:rsidRPr="00422300">
              <w:rPr>
                <w:rFonts w:cs="Times New Roman"/>
                <w:sz w:val="20"/>
                <w:lang w:val="ro-RO"/>
              </w:rPr>
              <w:t>Dockerfile</w:t>
            </w:r>
            <w:proofErr w:type="spellEnd"/>
            <w:r w:rsidRPr="00422300">
              <w:rPr>
                <w:rFonts w:cs="Times New Roman"/>
                <w:sz w:val="20"/>
                <w:lang w:val="ro-RO"/>
              </w:rPr>
              <w:t xml:space="preserve"> </w:t>
            </w:r>
            <w:proofErr w:type="spellStart"/>
            <w:r w:rsidRPr="00422300">
              <w:rPr>
                <w:rFonts w:cs="Times New Roman"/>
                <w:sz w:val="20"/>
                <w:lang w:val="ro-RO"/>
              </w:rPr>
              <w:t>backend</w:t>
            </w:r>
            <w:proofErr w:type="spellEnd"/>
            <w:r w:rsidRPr="00422300">
              <w:rPr>
                <w:rFonts w:cs="Times New Roman"/>
                <w:sz w:val="20"/>
                <w:lang w:val="ro-RO"/>
              </w:rPr>
              <w:t>/</w:t>
            </w:r>
            <w:proofErr w:type="spellStart"/>
            <w:r w:rsidRPr="00422300">
              <w:rPr>
                <w:rFonts w:cs="Times New Roman"/>
                <w:sz w:val="20"/>
                <w:lang w:val="ro-RO"/>
              </w:rPr>
              <w:t>frontend</w:t>
            </w:r>
            <w:proofErr w:type="spellEnd"/>
          </w:p>
        </w:tc>
      </w:tr>
      <w:tr w:rsidR="00C12263" w:rsidRPr="00422300" w14:paraId="76564B92" w14:textId="77777777">
        <w:tc>
          <w:tcPr>
            <w:tcW w:w="680" w:type="dxa"/>
            <w:tcMar>
              <w:top w:w="90" w:type="dxa"/>
              <w:left w:w="120" w:type="dxa"/>
              <w:bottom w:w="90" w:type="dxa"/>
              <w:right w:w="120" w:type="dxa"/>
            </w:tcMar>
            <w:vAlign w:val="center"/>
          </w:tcPr>
          <w:p w14:paraId="20C1231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2</w:t>
            </w:r>
          </w:p>
        </w:tc>
        <w:tc>
          <w:tcPr>
            <w:tcW w:w="3855" w:type="dxa"/>
            <w:tcMar>
              <w:top w:w="90" w:type="dxa"/>
              <w:left w:w="120" w:type="dxa"/>
              <w:bottom w:w="90" w:type="dxa"/>
              <w:right w:w="120" w:type="dxa"/>
            </w:tcMar>
            <w:vAlign w:val="center"/>
          </w:tcPr>
          <w:p w14:paraId="2C6AD6B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Autentificarea utilizatorului</w:t>
            </w:r>
          </w:p>
        </w:tc>
        <w:tc>
          <w:tcPr>
            <w:tcW w:w="4819" w:type="dxa"/>
            <w:tcMar>
              <w:top w:w="90" w:type="dxa"/>
              <w:left w:w="120" w:type="dxa"/>
              <w:bottom w:w="90" w:type="dxa"/>
              <w:right w:w="120" w:type="dxa"/>
            </w:tcMar>
            <w:vAlign w:val="center"/>
          </w:tcPr>
          <w:p w14:paraId="19BCAD6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Rute și serviciu `</w:t>
            </w:r>
            <w:proofErr w:type="spellStart"/>
            <w:r w:rsidRPr="00422300">
              <w:rPr>
                <w:rFonts w:cs="Times New Roman"/>
                <w:sz w:val="20"/>
                <w:lang w:val="ro-RO"/>
              </w:rPr>
              <w:t>auth</w:t>
            </w:r>
            <w:proofErr w:type="spellEnd"/>
            <w:r w:rsidRPr="00422300">
              <w:rPr>
                <w:rFonts w:cs="Times New Roman"/>
                <w:sz w:val="20"/>
                <w:lang w:val="ro-RO"/>
              </w:rPr>
              <w:t>`, `</w:t>
            </w:r>
            <w:proofErr w:type="spellStart"/>
            <w:r w:rsidRPr="00422300">
              <w:rPr>
                <w:rFonts w:cs="Times New Roman"/>
                <w:sz w:val="20"/>
                <w:lang w:val="ro-RO"/>
              </w:rPr>
              <w:t>AuthContext</w:t>
            </w:r>
            <w:proofErr w:type="spellEnd"/>
            <w:r w:rsidRPr="00422300">
              <w:rPr>
                <w:rFonts w:cs="Times New Roman"/>
                <w:sz w:val="20"/>
                <w:lang w:val="ro-RO"/>
              </w:rPr>
              <w:t>`</w:t>
            </w:r>
          </w:p>
        </w:tc>
      </w:tr>
      <w:tr w:rsidR="00C12263" w:rsidRPr="00422300" w14:paraId="52E80CC1" w14:textId="77777777">
        <w:tc>
          <w:tcPr>
            <w:tcW w:w="680" w:type="dxa"/>
            <w:tcMar>
              <w:top w:w="90" w:type="dxa"/>
              <w:left w:w="120" w:type="dxa"/>
              <w:bottom w:w="90" w:type="dxa"/>
              <w:right w:w="120" w:type="dxa"/>
            </w:tcMar>
            <w:vAlign w:val="center"/>
          </w:tcPr>
          <w:p w14:paraId="679E0E7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3</w:t>
            </w:r>
          </w:p>
        </w:tc>
        <w:tc>
          <w:tcPr>
            <w:tcW w:w="3855" w:type="dxa"/>
            <w:tcMar>
              <w:top w:w="90" w:type="dxa"/>
              <w:left w:w="120" w:type="dxa"/>
              <w:bottom w:w="90" w:type="dxa"/>
              <w:right w:w="120" w:type="dxa"/>
            </w:tcMar>
            <w:vAlign w:val="center"/>
          </w:tcPr>
          <w:p w14:paraId="359E7AD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Crearea serverului și </w:t>
            </w:r>
            <w:proofErr w:type="spellStart"/>
            <w:r w:rsidRPr="00422300">
              <w:rPr>
                <w:rFonts w:cs="Times New Roman"/>
                <w:sz w:val="20"/>
                <w:lang w:val="ro-RO"/>
              </w:rPr>
              <w:t>token</w:t>
            </w:r>
            <w:proofErr w:type="spellEnd"/>
            <w:r w:rsidRPr="00422300">
              <w:rPr>
                <w:rFonts w:cs="Times New Roman"/>
                <w:sz w:val="20"/>
                <w:lang w:val="ro-RO"/>
              </w:rPr>
              <w:t>-ului de înrolare</w:t>
            </w:r>
          </w:p>
        </w:tc>
        <w:tc>
          <w:tcPr>
            <w:tcW w:w="4819" w:type="dxa"/>
            <w:tcMar>
              <w:top w:w="90" w:type="dxa"/>
              <w:left w:w="120" w:type="dxa"/>
              <w:bottom w:w="90" w:type="dxa"/>
              <w:right w:w="120" w:type="dxa"/>
            </w:tcMar>
            <w:vAlign w:val="center"/>
          </w:tcPr>
          <w:p w14:paraId="1BDB9B7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Rute și serviciu `</w:t>
            </w:r>
            <w:proofErr w:type="spellStart"/>
            <w:r w:rsidRPr="00422300">
              <w:rPr>
                <w:rFonts w:cs="Times New Roman"/>
                <w:sz w:val="20"/>
                <w:lang w:val="ro-RO"/>
              </w:rPr>
              <w:t>servers</w:t>
            </w:r>
            <w:proofErr w:type="spellEnd"/>
            <w:r w:rsidRPr="00422300">
              <w:rPr>
                <w:rFonts w:cs="Times New Roman"/>
                <w:sz w:val="20"/>
                <w:lang w:val="ro-RO"/>
              </w:rPr>
              <w:t>`</w:t>
            </w:r>
          </w:p>
        </w:tc>
      </w:tr>
      <w:tr w:rsidR="00C12263" w:rsidRPr="00422300" w14:paraId="3558DDB8" w14:textId="77777777">
        <w:tc>
          <w:tcPr>
            <w:tcW w:w="680" w:type="dxa"/>
            <w:tcMar>
              <w:top w:w="90" w:type="dxa"/>
              <w:left w:w="120" w:type="dxa"/>
              <w:bottom w:w="90" w:type="dxa"/>
              <w:right w:w="120" w:type="dxa"/>
            </w:tcMar>
            <w:vAlign w:val="center"/>
          </w:tcPr>
          <w:p w14:paraId="2B3E30D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4</w:t>
            </w:r>
          </w:p>
        </w:tc>
        <w:tc>
          <w:tcPr>
            <w:tcW w:w="3855" w:type="dxa"/>
            <w:tcMar>
              <w:top w:w="90" w:type="dxa"/>
              <w:left w:w="120" w:type="dxa"/>
              <w:bottom w:w="90" w:type="dxa"/>
              <w:right w:w="120" w:type="dxa"/>
            </w:tcMar>
            <w:vAlign w:val="center"/>
          </w:tcPr>
          <w:p w14:paraId="0BE5659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Înrolarea agentului și emiterea certificatului</w:t>
            </w:r>
          </w:p>
        </w:tc>
        <w:tc>
          <w:tcPr>
            <w:tcW w:w="4819" w:type="dxa"/>
            <w:tcMar>
              <w:top w:w="90" w:type="dxa"/>
              <w:left w:w="120" w:type="dxa"/>
              <w:bottom w:w="90" w:type="dxa"/>
              <w:right w:w="120" w:type="dxa"/>
            </w:tcMar>
            <w:vAlign w:val="center"/>
          </w:tcPr>
          <w:p w14:paraId="7A76A9B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enrollment.go</w:t>
            </w:r>
            <w:proofErr w:type="spellEnd"/>
            <w:r w:rsidRPr="00422300">
              <w:rPr>
                <w:rFonts w:cs="Times New Roman"/>
                <w:sz w:val="20"/>
                <w:lang w:val="ro-RO"/>
              </w:rPr>
              <w:t>`, `</w:t>
            </w:r>
            <w:proofErr w:type="spellStart"/>
            <w:r w:rsidRPr="00422300">
              <w:rPr>
                <w:rFonts w:cs="Times New Roman"/>
                <w:sz w:val="20"/>
                <w:lang w:val="ro-RO"/>
              </w:rPr>
              <w:t>agent.service</w:t>
            </w:r>
            <w:proofErr w:type="spellEnd"/>
            <w:r w:rsidRPr="00422300">
              <w:rPr>
                <w:rFonts w:cs="Times New Roman"/>
                <w:sz w:val="20"/>
                <w:lang w:val="ro-RO"/>
              </w:rPr>
              <w:t>`, `</w:t>
            </w:r>
            <w:proofErr w:type="spellStart"/>
            <w:r w:rsidRPr="00422300">
              <w:rPr>
                <w:rFonts w:cs="Times New Roman"/>
                <w:sz w:val="20"/>
                <w:lang w:val="ro-RO"/>
              </w:rPr>
              <w:t>pki.service</w:t>
            </w:r>
            <w:proofErr w:type="spellEnd"/>
            <w:r w:rsidRPr="00422300">
              <w:rPr>
                <w:rFonts w:cs="Times New Roman"/>
                <w:sz w:val="20"/>
                <w:lang w:val="ro-RO"/>
              </w:rPr>
              <w:t>`</w:t>
            </w:r>
          </w:p>
        </w:tc>
      </w:tr>
      <w:tr w:rsidR="00C12263" w:rsidRPr="00422300" w14:paraId="7CFEFE52" w14:textId="77777777">
        <w:tc>
          <w:tcPr>
            <w:tcW w:w="680" w:type="dxa"/>
            <w:tcMar>
              <w:top w:w="90" w:type="dxa"/>
              <w:left w:w="120" w:type="dxa"/>
              <w:bottom w:w="90" w:type="dxa"/>
              <w:right w:w="120" w:type="dxa"/>
            </w:tcMar>
            <w:vAlign w:val="center"/>
          </w:tcPr>
          <w:p w14:paraId="2D3E9D6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5</w:t>
            </w:r>
          </w:p>
        </w:tc>
        <w:tc>
          <w:tcPr>
            <w:tcW w:w="3855" w:type="dxa"/>
            <w:tcMar>
              <w:top w:w="90" w:type="dxa"/>
              <w:left w:w="120" w:type="dxa"/>
              <w:bottom w:w="90" w:type="dxa"/>
              <w:right w:w="120" w:type="dxa"/>
            </w:tcMar>
            <w:vAlign w:val="center"/>
          </w:tcPr>
          <w:p w14:paraId="5629762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Colectarea metricilor și inventarului</w:t>
            </w:r>
          </w:p>
        </w:tc>
        <w:tc>
          <w:tcPr>
            <w:tcW w:w="4819" w:type="dxa"/>
            <w:tcMar>
              <w:top w:w="90" w:type="dxa"/>
              <w:left w:w="120" w:type="dxa"/>
              <w:bottom w:w="90" w:type="dxa"/>
              <w:right w:w="120" w:type="dxa"/>
            </w:tcMar>
            <w:vAlign w:val="center"/>
          </w:tcPr>
          <w:p w14:paraId="0FA661B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Colectori </w:t>
            </w:r>
            <w:proofErr w:type="spellStart"/>
            <w:r w:rsidRPr="00422300">
              <w:rPr>
                <w:rFonts w:cs="Times New Roman"/>
                <w:sz w:val="20"/>
                <w:lang w:val="ro-RO"/>
              </w:rPr>
              <w:t>Go</w:t>
            </w:r>
            <w:proofErr w:type="spellEnd"/>
            <w:r w:rsidRPr="00422300">
              <w:rPr>
                <w:rFonts w:cs="Times New Roman"/>
                <w:sz w:val="20"/>
                <w:lang w:val="ro-RO"/>
              </w:rPr>
              <w:t xml:space="preserve"> și rute `/</w:t>
            </w:r>
            <w:proofErr w:type="spellStart"/>
            <w:r w:rsidRPr="00422300">
              <w:rPr>
                <w:rFonts w:cs="Times New Roman"/>
                <w:sz w:val="20"/>
                <w:lang w:val="ro-RO"/>
              </w:rPr>
              <w:t>api</w:t>
            </w:r>
            <w:proofErr w:type="spellEnd"/>
            <w:r w:rsidRPr="00422300">
              <w:rPr>
                <w:rFonts w:cs="Times New Roman"/>
                <w:sz w:val="20"/>
                <w:lang w:val="ro-RO"/>
              </w:rPr>
              <w:t>/agent`</w:t>
            </w:r>
          </w:p>
        </w:tc>
      </w:tr>
      <w:tr w:rsidR="00C12263" w:rsidRPr="00422300" w14:paraId="3715A491" w14:textId="77777777">
        <w:tc>
          <w:tcPr>
            <w:tcW w:w="680" w:type="dxa"/>
            <w:tcMar>
              <w:top w:w="90" w:type="dxa"/>
              <w:left w:w="120" w:type="dxa"/>
              <w:bottom w:w="90" w:type="dxa"/>
              <w:right w:w="120" w:type="dxa"/>
            </w:tcMar>
            <w:vAlign w:val="center"/>
          </w:tcPr>
          <w:p w14:paraId="5D6F780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6</w:t>
            </w:r>
          </w:p>
        </w:tc>
        <w:tc>
          <w:tcPr>
            <w:tcW w:w="3855" w:type="dxa"/>
            <w:tcMar>
              <w:top w:w="90" w:type="dxa"/>
              <w:left w:w="120" w:type="dxa"/>
              <w:bottom w:w="90" w:type="dxa"/>
              <w:right w:w="120" w:type="dxa"/>
            </w:tcMar>
            <w:vAlign w:val="center"/>
          </w:tcPr>
          <w:p w14:paraId="185BFE6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Inventarierea containerelor disponibile</w:t>
            </w:r>
          </w:p>
        </w:tc>
        <w:tc>
          <w:tcPr>
            <w:tcW w:w="4819" w:type="dxa"/>
            <w:tcMar>
              <w:top w:w="90" w:type="dxa"/>
              <w:left w:w="120" w:type="dxa"/>
              <w:bottom w:w="90" w:type="dxa"/>
              <w:right w:w="120" w:type="dxa"/>
            </w:tcMar>
            <w:vAlign w:val="center"/>
          </w:tcPr>
          <w:p w14:paraId="1C3BA42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container.go</w:t>
            </w:r>
            <w:proofErr w:type="spellEnd"/>
            <w:r w:rsidRPr="00422300">
              <w:rPr>
                <w:rFonts w:cs="Times New Roman"/>
                <w:sz w:val="20"/>
                <w:lang w:val="ro-RO"/>
              </w:rPr>
              <w:t>`, `</w:t>
            </w:r>
            <w:proofErr w:type="spellStart"/>
            <w:r w:rsidRPr="00422300">
              <w:rPr>
                <w:rFonts w:cs="Times New Roman"/>
                <w:sz w:val="20"/>
                <w:lang w:val="ro-RO"/>
              </w:rPr>
              <w:t>containers.service</w:t>
            </w:r>
            <w:proofErr w:type="spellEnd"/>
            <w:r w:rsidRPr="00422300">
              <w:rPr>
                <w:rFonts w:cs="Times New Roman"/>
                <w:sz w:val="20"/>
                <w:lang w:val="ro-RO"/>
              </w:rPr>
              <w:t>`</w:t>
            </w:r>
          </w:p>
        </w:tc>
      </w:tr>
      <w:tr w:rsidR="00C12263" w:rsidRPr="00422300" w14:paraId="4602F801" w14:textId="77777777">
        <w:tc>
          <w:tcPr>
            <w:tcW w:w="680" w:type="dxa"/>
            <w:tcMar>
              <w:top w:w="90" w:type="dxa"/>
              <w:left w:w="120" w:type="dxa"/>
              <w:bottom w:w="90" w:type="dxa"/>
              <w:right w:w="120" w:type="dxa"/>
            </w:tcMar>
            <w:vAlign w:val="center"/>
          </w:tcPr>
          <w:p w14:paraId="5457293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7</w:t>
            </w:r>
          </w:p>
        </w:tc>
        <w:tc>
          <w:tcPr>
            <w:tcW w:w="3855" w:type="dxa"/>
            <w:tcMar>
              <w:top w:w="90" w:type="dxa"/>
              <w:left w:w="120" w:type="dxa"/>
              <w:bottom w:w="90" w:type="dxa"/>
              <w:right w:w="120" w:type="dxa"/>
            </w:tcMar>
            <w:vAlign w:val="center"/>
          </w:tcPr>
          <w:p w14:paraId="2ED4007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Pornirea auditului pe un </w:t>
            </w:r>
            <w:proofErr w:type="spellStart"/>
            <w:r w:rsidRPr="00422300">
              <w:rPr>
                <w:rFonts w:cs="Times New Roman"/>
                <w:sz w:val="20"/>
                <w:lang w:val="ro-RO"/>
              </w:rPr>
              <w:t>template</w:t>
            </w:r>
            <w:proofErr w:type="spellEnd"/>
            <w:r w:rsidRPr="00422300">
              <w:rPr>
                <w:rFonts w:cs="Times New Roman"/>
                <w:sz w:val="20"/>
                <w:lang w:val="ro-RO"/>
              </w:rPr>
              <w:t xml:space="preserve"> activ</w:t>
            </w:r>
          </w:p>
        </w:tc>
        <w:tc>
          <w:tcPr>
            <w:tcW w:w="4819" w:type="dxa"/>
            <w:tcMar>
              <w:top w:w="90" w:type="dxa"/>
              <w:left w:w="120" w:type="dxa"/>
              <w:bottom w:w="90" w:type="dxa"/>
              <w:right w:w="120" w:type="dxa"/>
            </w:tcMar>
            <w:vAlign w:val="center"/>
          </w:tcPr>
          <w:p w14:paraId="1622898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audit.service.runAudit</w:t>
            </w:r>
            <w:proofErr w:type="spellEnd"/>
            <w:r w:rsidRPr="00422300">
              <w:rPr>
                <w:rFonts w:cs="Times New Roman"/>
                <w:sz w:val="20"/>
                <w:lang w:val="ro-RO"/>
              </w:rPr>
              <w:t>`</w:t>
            </w:r>
          </w:p>
        </w:tc>
      </w:tr>
      <w:tr w:rsidR="00C12263" w:rsidRPr="00422300" w14:paraId="3427306A" w14:textId="77777777">
        <w:tc>
          <w:tcPr>
            <w:tcW w:w="680" w:type="dxa"/>
            <w:tcMar>
              <w:top w:w="90" w:type="dxa"/>
              <w:left w:w="120" w:type="dxa"/>
              <w:bottom w:w="90" w:type="dxa"/>
              <w:right w:w="120" w:type="dxa"/>
            </w:tcMar>
            <w:vAlign w:val="center"/>
          </w:tcPr>
          <w:p w14:paraId="7AF110C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8</w:t>
            </w:r>
          </w:p>
        </w:tc>
        <w:tc>
          <w:tcPr>
            <w:tcW w:w="3855" w:type="dxa"/>
            <w:tcMar>
              <w:top w:w="90" w:type="dxa"/>
              <w:left w:w="120" w:type="dxa"/>
              <w:bottom w:w="90" w:type="dxa"/>
              <w:right w:w="120" w:type="dxa"/>
            </w:tcMar>
            <w:vAlign w:val="center"/>
          </w:tcPr>
          <w:p w14:paraId="0D1DC15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Execuția controalelor și task-urile manuale</w:t>
            </w:r>
          </w:p>
        </w:tc>
        <w:tc>
          <w:tcPr>
            <w:tcW w:w="4819" w:type="dxa"/>
            <w:tcMar>
              <w:top w:w="90" w:type="dxa"/>
              <w:left w:w="120" w:type="dxa"/>
              <w:bottom w:w="90" w:type="dxa"/>
              <w:right w:w="120" w:type="dxa"/>
            </w:tcMar>
            <w:vAlign w:val="center"/>
          </w:tcPr>
          <w:p w14:paraId="498FFE9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audit.go</w:t>
            </w:r>
            <w:proofErr w:type="spellEnd"/>
            <w:r w:rsidRPr="00422300">
              <w:rPr>
                <w:rFonts w:cs="Times New Roman"/>
                <w:sz w:val="20"/>
                <w:lang w:val="ro-RO"/>
              </w:rPr>
              <w:t xml:space="preserve">`, </w:t>
            </w:r>
            <w:proofErr w:type="spellStart"/>
            <w:r w:rsidRPr="00422300">
              <w:rPr>
                <w:rFonts w:cs="Times New Roman"/>
                <w:sz w:val="20"/>
                <w:lang w:val="ro-RO"/>
              </w:rPr>
              <w:t>Evidence</w:t>
            </w:r>
            <w:proofErr w:type="spellEnd"/>
            <w:r w:rsidRPr="00422300">
              <w:rPr>
                <w:rFonts w:cs="Times New Roman"/>
                <w:sz w:val="20"/>
                <w:lang w:val="ro-RO"/>
              </w:rPr>
              <w:t xml:space="preserve"> și UI audit</w:t>
            </w:r>
          </w:p>
        </w:tc>
      </w:tr>
      <w:tr w:rsidR="00C12263" w:rsidRPr="00422300" w14:paraId="05859932" w14:textId="77777777">
        <w:tc>
          <w:tcPr>
            <w:tcW w:w="680" w:type="dxa"/>
            <w:tcMar>
              <w:top w:w="90" w:type="dxa"/>
              <w:left w:w="120" w:type="dxa"/>
              <w:bottom w:w="90" w:type="dxa"/>
              <w:right w:w="120" w:type="dxa"/>
            </w:tcMar>
            <w:vAlign w:val="center"/>
          </w:tcPr>
          <w:p w14:paraId="5E791D8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9</w:t>
            </w:r>
          </w:p>
        </w:tc>
        <w:tc>
          <w:tcPr>
            <w:tcW w:w="3855" w:type="dxa"/>
            <w:tcMar>
              <w:top w:w="90" w:type="dxa"/>
              <w:left w:w="120" w:type="dxa"/>
              <w:bottom w:w="90" w:type="dxa"/>
              <w:right w:w="120" w:type="dxa"/>
            </w:tcMar>
            <w:vAlign w:val="center"/>
          </w:tcPr>
          <w:p w14:paraId="676DFD9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Calculul scorului și al riscului</w:t>
            </w:r>
          </w:p>
        </w:tc>
        <w:tc>
          <w:tcPr>
            <w:tcW w:w="4819" w:type="dxa"/>
            <w:tcMar>
              <w:top w:w="90" w:type="dxa"/>
              <w:left w:w="120" w:type="dxa"/>
              <w:bottom w:w="90" w:type="dxa"/>
              <w:right w:w="120" w:type="dxa"/>
            </w:tcMar>
            <w:vAlign w:val="center"/>
          </w:tcPr>
          <w:p w14:paraId="01A72D6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`scoring.service.js`</w:t>
            </w:r>
          </w:p>
        </w:tc>
      </w:tr>
      <w:tr w:rsidR="00C12263" w:rsidRPr="00422300" w14:paraId="7D2A7715" w14:textId="77777777">
        <w:tc>
          <w:tcPr>
            <w:tcW w:w="680" w:type="dxa"/>
            <w:tcMar>
              <w:top w:w="90" w:type="dxa"/>
              <w:left w:w="120" w:type="dxa"/>
              <w:bottom w:w="90" w:type="dxa"/>
              <w:right w:w="120" w:type="dxa"/>
            </w:tcMar>
            <w:vAlign w:val="center"/>
          </w:tcPr>
          <w:p w14:paraId="7152BF4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10</w:t>
            </w:r>
          </w:p>
        </w:tc>
        <w:tc>
          <w:tcPr>
            <w:tcW w:w="3855" w:type="dxa"/>
            <w:tcMar>
              <w:top w:w="90" w:type="dxa"/>
              <w:left w:w="120" w:type="dxa"/>
              <w:bottom w:w="90" w:type="dxa"/>
              <w:right w:w="120" w:type="dxa"/>
            </w:tcMar>
            <w:vAlign w:val="center"/>
          </w:tcPr>
          <w:p w14:paraId="0E81AB6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Vizualizarea și exportul PDF</w:t>
            </w:r>
          </w:p>
        </w:tc>
        <w:tc>
          <w:tcPr>
            <w:tcW w:w="4819" w:type="dxa"/>
            <w:tcMar>
              <w:top w:w="90" w:type="dxa"/>
              <w:left w:w="120" w:type="dxa"/>
              <w:bottom w:w="90" w:type="dxa"/>
              <w:right w:w="120" w:type="dxa"/>
            </w:tcMar>
            <w:vAlign w:val="center"/>
          </w:tcPr>
          <w:p w14:paraId="1F9A4A8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AuditDetail.jsx</w:t>
            </w:r>
            <w:proofErr w:type="spellEnd"/>
            <w:r w:rsidRPr="00422300">
              <w:rPr>
                <w:rFonts w:cs="Times New Roman"/>
                <w:sz w:val="20"/>
                <w:lang w:val="ro-RO"/>
              </w:rPr>
              <w:t>`, `</w:t>
            </w:r>
            <w:proofErr w:type="spellStart"/>
            <w:r w:rsidRPr="00422300">
              <w:rPr>
                <w:rFonts w:cs="Times New Roman"/>
                <w:sz w:val="20"/>
                <w:lang w:val="ro-RO"/>
              </w:rPr>
              <w:t>jsPDF</w:t>
            </w:r>
            <w:proofErr w:type="spellEnd"/>
            <w:r w:rsidRPr="00422300">
              <w:rPr>
                <w:rFonts w:cs="Times New Roman"/>
                <w:sz w:val="20"/>
                <w:lang w:val="ro-RO"/>
              </w:rPr>
              <w:t>`</w:t>
            </w:r>
          </w:p>
        </w:tc>
      </w:tr>
    </w:tbl>
    <w:p w14:paraId="6127507F" w14:textId="77777777" w:rsidR="00C12263" w:rsidRPr="00422300" w:rsidRDefault="00000000">
      <w:pPr>
        <w:pStyle w:val="Heading2"/>
        <w:rPr>
          <w:rFonts w:ascii="Times New Roman" w:hAnsi="Times New Roman" w:cs="Times New Roman"/>
          <w:lang w:val="ro-RO"/>
        </w:rPr>
      </w:pPr>
      <w:bookmarkStart w:id="76" w:name="_Toc230716403"/>
      <w:r w:rsidRPr="00422300">
        <w:rPr>
          <w:rFonts w:ascii="Times New Roman" w:hAnsi="Times New Roman" w:cs="Times New Roman"/>
          <w:lang w:val="ro-RO"/>
        </w:rPr>
        <w:t>4.3 Validarea funcționalităților principale</w:t>
      </w:r>
      <w:bookmarkStart w:id="77" w:name="bm_cap4_3"/>
      <w:bookmarkEnd w:id="76"/>
      <w:bookmarkEnd w:id="77"/>
    </w:p>
    <w:p w14:paraId="3C47F952" w14:textId="77777777" w:rsidR="00C12263" w:rsidRPr="00422300" w:rsidRDefault="00000000">
      <w:pPr>
        <w:rPr>
          <w:rFonts w:cs="Times New Roman"/>
          <w:lang w:val="ro-RO"/>
        </w:rPr>
      </w:pPr>
      <w:r w:rsidRPr="00422300">
        <w:rPr>
          <w:rFonts w:cs="Times New Roman"/>
          <w:lang w:val="ro-RO"/>
        </w:rPr>
        <w:t xml:space="preserve">Analiza demonstrează coerența dintre componente. Schema de date permite păstrarea istoricului și a rezultatelor; rutele expun operațiile solicitate de interfață și agent; </w:t>
      </w:r>
      <w:proofErr w:type="spellStart"/>
      <w:r w:rsidRPr="00422300">
        <w:rPr>
          <w:rFonts w:cs="Times New Roman"/>
          <w:lang w:val="ro-RO"/>
        </w:rPr>
        <w:t>template</w:t>
      </w:r>
      <w:proofErr w:type="spellEnd"/>
      <w:r w:rsidRPr="00422300">
        <w:rPr>
          <w:rFonts w:cs="Times New Roman"/>
          <w:lang w:val="ro-RO"/>
        </w:rPr>
        <w:t xml:space="preserve">-urile oferă seturi concrete de controale; executorul </w:t>
      </w:r>
      <w:proofErr w:type="spellStart"/>
      <w:r w:rsidRPr="00422300">
        <w:rPr>
          <w:rFonts w:cs="Times New Roman"/>
          <w:lang w:val="ro-RO"/>
        </w:rPr>
        <w:t>Go</w:t>
      </w:r>
      <w:proofErr w:type="spellEnd"/>
      <w:r w:rsidRPr="00422300">
        <w:rPr>
          <w:rFonts w:cs="Times New Roman"/>
          <w:lang w:val="ro-RO"/>
        </w:rPr>
        <w:t xml:space="preserve"> gestionează comenzi și rezultate; exportul PDF este prezent în aplicația client.</w:t>
      </w:r>
    </w:p>
    <w:p w14:paraId="303488D2" w14:textId="77777777" w:rsidR="00C12263" w:rsidRPr="00422300" w:rsidRDefault="00000000">
      <w:pPr>
        <w:rPr>
          <w:rFonts w:cs="Times New Roman"/>
          <w:lang w:val="ro-RO"/>
        </w:rPr>
      </w:pPr>
      <w:r w:rsidRPr="00422300">
        <w:rPr>
          <w:rFonts w:cs="Times New Roman"/>
          <w:lang w:val="ro-RO"/>
        </w:rPr>
        <w:t xml:space="preserve">Caracterul reproductibil al executabilelor este susținut arhitectural de </w:t>
      </w:r>
      <w:proofErr w:type="spellStart"/>
      <w:r w:rsidRPr="00422300">
        <w:rPr>
          <w:rFonts w:cs="Times New Roman"/>
          <w:lang w:val="ro-RO"/>
        </w:rPr>
        <w:t>build-ul</w:t>
      </w:r>
      <w:proofErr w:type="spellEnd"/>
      <w:r w:rsidRPr="00422300">
        <w:rPr>
          <w:rFonts w:cs="Times New Roman"/>
          <w:lang w:val="ro-RO"/>
        </w:rPr>
        <w:t xml:space="preserve"> </w:t>
      </w:r>
      <w:proofErr w:type="spellStart"/>
      <w:r w:rsidRPr="00422300">
        <w:rPr>
          <w:rFonts w:cs="Times New Roman"/>
          <w:lang w:val="ro-RO"/>
        </w:rPr>
        <w:t>Go</w:t>
      </w:r>
      <w:proofErr w:type="spellEnd"/>
      <w:r w:rsidRPr="00422300">
        <w:rPr>
          <w:rFonts w:cs="Times New Roman"/>
          <w:lang w:val="ro-RO"/>
        </w:rPr>
        <w:t xml:space="preserve"> din </w:t>
      </w:r>
      <w:proofErr w:type="spellStart"/>
      <w:r w:rsidRPr="00422300">
        <w:rPr>
          <w:rFonts w:cs="Times New Roman"/>
          <w:lang w:val="ro-RO"/>
        </w:rPr>
        <w:t>Dockerfile-ul</w:t>
      </w:r>
      <w:proofErr w:type="spellEnd"/>
      <w:r w:rsidRPr="00422300">
        <w:rPr>
          <w:rFonts w:cs="Times New Roman"/>
          <w:lang w:val="ro-RO"/>
        </w:rPr>
        <w:t xml:space="preserve"> </w:t>
      </w:r>
      <w:proofErr w:type="spellStart"/>
      <w:r w:rsidRPr="00422300">
        <w:rPr>
          <w:rFonts w:cs="Times New Roman"/>
          <w:lang w:val="ro-RO"/>
        </w:rPr>
        <w:t>backend</w:t>
      </w:r>
      <w:proofErr w:type="spellEnd"/>
      <w:r w:rsidRPr="00422300">
        <w:rPr>
          <w:rFonts w:cs="Times New Roman"/>
          <w:lang w:val="ro-RO"/>
        </w:rPr>
        <w:t xml:space="preserve">, care generează binare Linux pentru AMD64 și ARM64 și le pune la </w:t>
      </w:r>
      <w:r w:rsidRPr="00422300">
        <w:rPr>
          <w:rFonts w:cs="Times New Roman"/>
          <w:lang w:val="ro-RO"/>
        </w:rPr>
        <w:lastRenderedPageBreak/>
        <w:t xml:space="preserve">dispoziție în zona de descărcare. Validarea efectivă a acestor executabile și funcționarea </w:t>
      </w:r>
      <w:proofErr w:type="spellStart"/>
      <w:r w:rsidRPr="00422300">
        <w:rPr>
          <w:rFonts w:cs="Times New Roman"/>
          <w:lang w:val="ro-RO"/>
        </w:rPr>
        <w:t>deployment</w:t>
      </w:r>
      <w:proofErr w:type="spellEnd"/>
      <w:r w:rsidRPr="00422300">
        <w:rPr>
          <w:rFonts w:cs="Times New Roman"/>
          <w:lang w:val="ro-RO"/>
        </w:rPr>
        <w:t>-ului sunt confirmate de autorul proiectului, fiind tratate ca rezultat practic al implementării.</w:t>
      </w:r>
    </w:p>
    <w:p w14:paraId="6A71A572" w14:textId="77777777" w:rsidR="00C12263" w:rsidRPr="00422300" w:rsidRDefault="00000000">
      <w:pPr>
        <w:rPr>
          <w:rFonts w:cs="Times New Roman"/>
          <w:lang w:val="ro-RO"/>
        </w:rPr>
      </w:pPr>
      <w:r w:rsidRPr="00422300">
        <w:rPr>
          <w:rFonts w:cs="Times New Roman"/>
          <w:lang w:val="ro-RO"/>
        </w:rPr>
        <w:t xml:space="preserve">Platforma acoperă un circuit complet: selectarea obiectului verificat, execuția unui set </w:t>
      </w:r>
      <w:proofErr w:type="spellStart"/>
      <w:r w:rsidRPr="00422300">
        <w:rPr>
          <w:rFonts w:cs="Times New Roman"/>
          <w:lang w:val="ro-RO"/>
        </w:rPr>
        <w:t>versionat</w:t>
      </w:r>
      <w:proofErr w:type="spellEnd"/>
      <w:r w:rsidRPr="00422300">
        <w:rPr>
          <w:rFonts w:cs="Times New Roman"/>
          <w:lang w:val="ro-RO"/>
        </w:rPr>
        <w:t xml:space="preserve"> de controale, păstrarea rezultatului și raportarea sa. Această proprietate răspunde problemei identificate în primul capitol, deoarece rezultatul nu mai este un output izolat, ci un element legat de server, </w:t>
      </w:r>
      <w:proofErr w:type="spellStart"/>
      <w:r w:rsidRPr="00422300">
        <w:rPr>
          <w:rFonts w:cs="Times New Roman"/>
          <w:lang w:val="ro-RO"/>
        </w:rPr>
        <w:t>template</w:t>
      </w:r>
      <w:proofErr w:type="spellEnd"/>
      <w:r w:rsidRPr="00422300">
        <w:rPr>
          <w:rFonts w:cs="Times New Roman"/>
          <w:lang w:val="ro-RO"/>
        </w:rPr>
        <w:t>, moment și evaluare.</w:t>
      </w:r>
    </w:p>
    <w:p w14:paraId="24E4F95B" w14:textId="77777777" w:rsidR="00C12263" w:rsidRPr="00422300" w:rsidRDefault="00000000">
      <w:pPr>
        <w:pStyle w:val="Heading2"/>
        <w:rPr>
          <w:rFonts w:ascii="Times New Roman" w:hAnsi="Times New Roman" w:cs="Times New Roman"/>
          <w:lang w:val="ro-RO"/>
        </w:rPr>
      </w:pPr>
      <w:bookmarkStart w:id="78" w:name="_Toc230716404"/>
      <w:r w:rsidRPr="00422300">
        <w:rPr>
          <w:rFonts w:ascii="Times New Roman" w:hAnsi="Times New Roman" w:cs="Times New Roman"/>
          <w:lang w:val="ro-RO"/>
        </w:rPr>
        <w:t>4.4 Limitări ale soluției</w:t>
      </w:r>
      <w:bookmarkStart w:id="79" w:name="bm_cap4_4"/>
      <w:bookmarkEnd w:id="78"/>
      <w:bookmarkEnd w:id="79"/>
    </w:p>
    <w:p w14:paraId="7F3EE3F5" w14:textId="77777777" w:rsidR="00C12263" w:rsidRPr="00422300" w:rsidRDefault="00000000">
      <w:pPr>
        <w:rPr>
          <w:rFonts w:cs="Times New Roman"/>
          <w:lang w:val="ro-RO"/>
        </w:rPr>
      </w:pPr>
      <w:r w:rsidRPr="00422300">
        <w:rPr>
          <w:rFonts w:cs="Times New Roman"/>
          <w:lang w:val="ro-RO"/>
        </w:rPr>
        <w:t>Limitările sunt importante pentru o evaluare realistă. Unele rezultă direct din configurația analizată, iar altele din aria funcțională curentă. Ele nu invalidează rularea soluției, ci precizează ce trebuie îmbunătățit înaintea utilizării într-un mediu cu cerințe ridicate de securitate.</w:t>
      </w:r>
    </w:p>
    <w:p w14:paraId="2ABC2E48" w14:textId="77777777" w:rsidR="00C12263" w:rsidRPr="00422300" w:rsidRDefault="00000000">
      <w:pPr>
        <w:pStyle w:val="Caption"/>
        <w:rPr>
          <w:rFonts w:cs="Times New Roman"/>
          <w:lang w:val="ro-RO"/>
        </w:rPr>
      </w:pPr>
      <w:r w:rsidRPr="00422300">
        <w:rPr>
          <w:rFonts w:cs="Times New Roman"/>
          <w:lang w:val="ro-RO"/>
        </w:rPr>
        <w:t>Tabelul 8. Limitări și direcții de dezvoltare</w:t>
      </w:r>
      <w:bookmarkStart w:id="80" w:name="bm_tbl8"/>
      <w:bookmarkEnd w:id="80"/>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48"/>
        <w:gridCol w:w="2835"/>
        <w:gridCol w:w="3571"/>
      </w:tblGrid>
      <w:tr w:rsidR="00C12263" w:rsidRPr="00422300" w14:paraId="1A4E3257" w14:textId="77777777">
        <w:tc>
          <w:tcPr>
            <w:tcW w:w="2948" w:type="dxa"/>
            <w:shd w:val="clear" w:color="auto" w:fill="E7EEF2"/>
            <w:tcMar>
              <w:top w:w="90" w:type="dxa"/>
              <w:left w:w="120" w:type="dxa"/>
              <w:bottom w:w="90" w:type="dxa"/>
              <w:right w:w="120" w:type="dxa"/>
            </w:tcMar>
            <w:vAlign w:val="center"/>
          </w:tcPr>
          <w:p w14:paraId="104858CD"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Limitare observată</w:t>
            </w:r>
          </w:p>
        </w:tc>
        <w:tc>
          <w:tcPr>
            <w:tcW w:w="2835" w:type="dxa"/>
            <w:shd w:val="clear" w:color="auto" w:fill="E7EEF2"/>
            <w:tcMar>
              <w:top w:w="90" w:type="dxa"/>
              <w:left w:w="120" w:type="dxa"/>
              <w:bottom w:w="90" w:type="dxa"/>
              <w:right w:w="120" w:type="dxa"/>
            </w:tcMar>
            <w:vAlign w:val="center"/>
          </w:tcPr>
          <w:p w14:paraId="42835F61"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Impact</w:t>
            </w:r>
          </w:p>
        </w:tc>
        <w:tc>
          <w:tcPr>
            <w:tcW w:w="3571" w:type="dxa"/>
            <w:shd w:val="clear" w:color="auto" w:fill="E7EEF2"/>
            <w:tcMar>
              <w:top w:w="90" w:type="dxa"/>
              <w:left w:w="120" w:type="dxa"/>
              <w:bottom w:w="90" w:type="dxa"/>
              <w:right w:w="120" w:type="dxa"/>
            </w:tcMar>
            <w:vAlign w:val="center"/>
          </w:tcPr>
          <w:p w14:paraId="44EEDAD7"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Direcție justificată</w:t>
            </w:r>
          </w:p>
        </w:tc>
      </w:tr>
      <w:tr w:rsidR="00C12263" w:rsidRPr="00422300" w14:paraId="292A71A1" w14:textId="77777777">
        <w:tc>
          <w:tcPr>
            <w:tcW w:w="2948" w:type="dxa"/>
            <w:tcMar>
              <w:top w:w="90" w:type="dxa"/>
              <w:left w:w="120" w:type="dxa"/>
              <w:bottom w:w="90" w:type="dxa"/>
              <w:right w:w="120" w:type="dxa"/>
            </w:tcMar>
            <w:vAlign w:val="center"/>
          </w:tcPr>
          <w:p w14:paraId="44EDEAFA"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Backend-ul</w:t>
            </w:r>
            <w:proofErr w:type="spellEnd"/>
            <w:r w:rsidRPr="00422300">
              <w:rPr>
                <w:rFonts w:cs="Times New Roman"/>
                <w:sz w:val="20"/>
                <w:lang w:val="ro-RO"/>
              </w:rPr>
              <w:t xml:space="preserve"> analizat pornește HTTP, iar agentul poate utiliza `</w:t>
            </w:r>
            <w:proofErr w:type="spellStart"/>
            <w:r w:rsidRPr="00422300">
              <w:rPr>
                <w:rFonts w:cs="Times New Roman"/>
                <w:sz w:val="20"/>
                <w:lang w:val="ro-RO"/>
              </w:rPr>
              <w:t>InsecureSkipVerify</w:t>
            </w:r>
            <w:proofErr w:type="spellEnd"/>
            <w:r w:rsidRPr="00422300">
              <w:rPr>
                <w:rFonts w:cs="Times New Roman"/>
                <w:sz w:val="20"/>
                <w:lang w:val="ro-RO"/>
              </w:rPr>
              <w:t xml:space="preserve">` în </w:t>
            </w:r>
            <w:proofErr w:type="spellStart"/>
            <w:r w:rsidRPr="00422300">
              <w:rPr>
                <w:rFonts w:cs="Times New Roman"/>
                <w:sz w:val="20"/>
                <w:lang w:val="ro-RO"/>
              </w:rPr>
              <w:t>development</w:t>
            </w:r>
            <w:proofErr w:type="spellEnd"/>
            <w:r w:rsidRPr="00422300">
              <w:rPr>
                <w:rFonts w:cs="Times New Roman"/>
                <w:sz w:val="20"/>
                <w:lang w:val="ro-RO"/>
              </w:rPr>
              <w:t>.</w:t>
            </w:r>
          </w:p>
        </w:tc>
        <w:tc>
          <w:tcPr>
            <w:tcW w:w="2835" w:type="dxa"/>
            <w:tcMar>
              <w:top w:w="90" w:type="dxa"/>
              <w:left w:w="120" w:type="dxa"/>
              <w:bottom w:w="90" w:type="dxa"/>
              <w:right w:w="120" w:type="dxa"/>
            </w:tcMar>
            <w:vAlign w:val="center"/>
          </w:tcPr>
          <w:p w14:paraId="765C5B9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Transportul nu poate fi prezentat drept întărit implicit.</w:t>
            </w:r>
          </w:p>
        </w:tc>
        <w:tc>
          <w:tcPr>
            <w:tcW w:w="3571" w:type="dxa"/>
            <w:tcMar>
              <w:top w:w="90" w:type="dxa"/>
              <w:left w:w="120" w:type="dxa"/>
              <w:bottom w:w="90" w:type="dxa"/>
              <w:right w:w="120" w:type="dxa"/>
            </w:tcMar>
            <w:vAlign w:val="center"/>
          </w:tcPr>
          <w:p w14:paraId="5031FFA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Terminare TLS validată, verificarea CA și profil separat de producție.</w:t>
            </w:r>
          </w:p>
        </w:tc>
      </w:tr>
      <w:tr w:rsidR="00C12263" w:rsidRPr="00422300" w14:paraId="19139480" w14:textId="77777777">
        <w:tc>
          <w:tcPr>
            <w:tcW w:w="2948" w:type="dxa"/>
            <w:tcMar>
              <w:top w:w="90" w:type="dxa"/>
              <w:left w:w="120" w:type="dxa"/>
              <w:bottom w:w="90" w:type="dxa"/>
              <w:right w:w="120" w:type="dxa"/>
            </w:tcMar>
            <w:vAlign w:val="center"/>
          </w:tcPr>
          <w:p w14:paraId="5C5608E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Chei și certificate sunt prezente în fișiere urmărite în </w:t>
            </w:r>
            <w:proofErr w:type="spellStart"/>
            <w:r w:rsidRPr="00422300">
              <w:rPr>
                <w:rFonts w:cs="Times New Roman"/>
                <w:sz w:val="20"/>
                <w:lang w:val="ro-RO"/>
              </w:rPr>
              <w:t>repository</w:t>
            </w:r>
            <w:proofErr w:type="spellEnd"/>
            <w:r w:rsidRPr="00422300">
              <w:rPr>
                <w:rFonts w:cs="Times New Roman"/>
                <w:sz w:val="20"/>
                <w:lang w:val="ro-RO"/>
              </w:rPr>
              <w:t>.</w:t>
            </w:r>
          </w:p>
        </w:tc>
        <w:tc>
          <w:tcPr>
            <w:tcW w:w="2835" w:type="dxa"/>
            <w:tcMar>
              <w:top w:w="90" w:type="dxa"/>
              <w:left w:w="120" w:type="dxa"/>
              <w:bottom w:w="90" w:type="dxa"/>
              <w:right w:w="120" w:type="dxa"/>
            </w:tcMar>
            <w:vAlign w:val="center"/>
          </w:tcPr>
          <w:p w14:paraId="6BA0507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Materialul criptografic necesită gestionare mai strictă.</w:t>
            </w:r>
          </w:p>
        </w:tc>
        <w:tc>
          <w:tcPr>
            <w:tcW w:w="3571" w:type="dxa"/>
            <w:tcMar>
              <w:top w:w="90" w:type="dxa"/>
              <w:left w:w="120" w:type="dxa"/>
              <w:bottom w:w="90" w:type="dxa"/>
              <w:right w:w="120" w:type="dxa"/>
            </w:tcMar>
            <w:vAlign w:val="center"/>
          </w:tcPr>
          <w:p w14:paraId="003C018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Eliminarea secretelor </w:t>
            </w:r>
            <w:proofErr w:type="spellStart"/>
            <w:r w:rsidRPr="00422300">
              <w:rPr>
                <w:rFonts w:cs="Times New Roman"/>
                <w:sz w:val="20"/>
                <w:lang w:val="ro-RO"/>
              </w:rPr>
              <w:t>versionate</w:t>
            </w:r>
            <w:proofErr w:type="spellEnd"/>
            <w:r w:rsidRPr="00422300">
              <w:rPr>
                <w:rFonts w:cs="Times New Roman"/>
                <w:sz w:val="20"/>
                <w:lang w:val="ro-RO"/>
              </w:rPr>
              <w:t>, rotație și secret manager.</w:t>
            </w:r>
          </w:p>
        </w:tc>
      </w:tr>
      <w:tr w:rsidR="00C12263" w:rsidRPr="00422300" w14:paraId="58C96B2F" w14:textId="77777777">
        <w:tc>
          <w:tcPr>
            <w:tcW w:w="2948" w:type="dxa"/>
            <w:tcMar>
              <w:top w:w="90" w:type="dxa"/>
              <w:left w:w="120" w:type="dxa"/>
              <w:bottom w:w="90" w:type="dxa"/>
              <w:right w:w="120" w:type="dxa"/>
            </w:tcMar>
            <w:vAlign w:val="center"/>
          </w:tcPr>
          <w:p w14:paraId="1F34C10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SNMPv2c este opțional pentru metrici live.</w:t>
            </w:r>
          </w:p>
        </w:tc>
        <w:tc>
          <w:tcPr>
            <w:tcW w:w="2835" w:type="dxa"/>
            <w:tcMar>
              <w:top w:w="90" w:type="dxa"/>
              <w:left w:w="120" w:type="dxa"/>
              <w:bottom w:w="90" w:type="dxa"/>
              <w:right w:w="120" w:type="dxa"/>
            </w:tcMar>
            <w:vAlign w:val="center"/>
          </w:tcPr>
          <w:p w14:paraId="45DDF92C" w14:textId="77777777" w:rsidR="00C12263" w:rsidRPr="00422300" w:rsidRDefault="00000000">
            <w:pPr>
              <w:spacing w:line="264" w:lineRule="auto"/>
              <w:ind w:firstLine="0"/>
              <w:jc w:val="left"/>
              <w:rPr>
                <w:rFonts w:cs="Times New Roman"/>
                <w:lang w:val="ro-RO"/>
              </w:rPr>
            </w:pPr>
            <w:proofErr w:type="spellStart"/>
            <w:r w:rsidRPr="00422300">
              <w:rPr>
                <w:rFonts w:cs="Times New Roman"/>
                <w:sz w:val="20"/>
                <w:lang w:val="ro-RO"/>
              </w:rPr>
              <w:t>Community</w:t>
            </w:r>
            <w:proofErr w:type="spellEnd"/>
            <w:r w:rsidRPr="00422300">
              <w:rPr>
                <w:rFonts w:cs="Times New Roman"/>
                <w:sz w:val="20"/>
                <w:lang w:val="ro-RO"/>
              </w:rPr>
              <w:t xml:space="preserve"> </w:t>
            </w:r>
            <w:proofErr w:type="spellStart"/>
            <w:r w:rsidRPr="00422300">
              <w:rPr>
                <w:rFonts w:cs="Times New Roman"/>
                <w:sz w:val="20"/>
                <w:lang w:val="ro-RO"/>
              </w:rPr>
              <w:t>string</w:t>
            </w:r>
            <w:proofErr w:type="spellEnd"/>
            <w:r w:rsidRPr="00422300">
              <w:rPr>
                <w:rFonts w:cs="Times New Roman"/>
                <w:sz w:val="20"/>
                <w:lang w:val="ro-RO"/>
              </w:rPr>
              <w:t xml:space="preserve"> nu oferă protecțiile SNMPv3.</w:t>
            </w:r>
          </w:p>
        </w:tc>
        <w:tc>
          <w:tcPr>
            <w:tcW w:w="3571" w:type="dxa"/>
            <w:tcMar>
              <w:top w:w="90" w:type="dxa"/>
              <w:left w:w="120" w:type="dxa"/>
              <w:bottom w:w="90" w:type="dxa"/>
              <w:right w:w="120" w:type="dxa"/>
            </w:tcMar>
            <w:vAlign w:val="center"/>
          </w:tcPr>
          <w:p w14:paraId="6FACF1E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Adoptarea SNMPv3 sau utilizarea exclusivă a unui canal protejat.</w:t>
            </w:r>
          </w:p>
        </w:tc>
      </w:tr>
      <w:tr w:rsidR="00C12263" w:rsidRPr="00422300" w14:paraId="0B794880" w14:textId="77777777">
        <w:tc>
          <w:tcPr>
            <w:tcW w:w="2948" w:type="dxa"/>
            <w:tcMar>
              <w:top w:w="90" w:type="dxa"/>
              <w:left w:w="120" w:type="dxa"/>
              <w:bottom w:w="90" w:type="dxa"/>
              <w:right w:w="120" w:type="dxa"/>
            </w:tcMar>
            <w:vAlign w:val="center"/>
          </w:tcPr>
          <w:p w14:paraId="4221C75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Nu au fost identificate teste automate în </w:t>
            </w:r>
            <w:proofErr w:type="spellStart"/>
            <w:r w:rsidRPr="00422300">
              <w:rPr>
                <w:rFonts w:cs="Times New Roman"/>
                <w:sz w:val="20"/>
                <w:lang w:val="ro-RO"/>
              </w:rPr>
              <w:t>repository</w:t>
            </w:r>
            <w:proofErr w:type="spellEnd"/>
            <w:r w:rsidRPr="00422300">
              <w:rPr>
                <w:rFonts w:cs="Times New Roman"/>
                <w:sz w:val="20"/>
                <w:lang w:val="ro-RO"/>
              </w:rPr>
              <w:t>.</w:t>
            </w:r>
          </w:p>
        </w:tc>
        <w:tc>
          <w:tcPr>
            <w:tcW w:w="2835" w:type="dxa"/>
            <w:tcMar>
              <w:top w:w="90" w:type="dxa"/>
              <w:left w:w="120" w:type="dxa"/>
              <w:bottom w:w="90" w:type="dxa"/>
              <w:right w:w="120" w:type="dxa"/>
            </w:tcMar>
            <w:vAlign w:val="center"/>
          </w:tcPr>
          <w:p w14:paraId="24E9F3B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Regresiile nu sunt documentate prin suită executabilă.</w:t>
            </w:r>
          </w:p>
        </w:tc>
        <w:tc>
          <w:tcPr>
            <w:tcW w:w="3571" w:type="dxa"/>
            <w:tcMar>
              <w:top w:w="90" w:type="dxa"/>
              <w:left w:w="120" w:type="dxa"/>
              <w:bottom w:w="90" w:type="dxa"/>
              <w:right w:w="120" w:type="dxa"/>
            </w:tcMar>
            <w:vAlign w:val="center"/>
          </w:tcPr>
          <w:p w14:paraId="3E38289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Teste unitare, integrare API și scenarii </w:t>
            </w:r>
            <w:proofErr w:type="spellStart"/>
            <w:r w:rsidRPr="00422300">
              <w:rPr>
                <w:rFonts w:cs="Times New Roman"/>
                <w:sz w:val="20"/>
                <w:lang w:val="ro-RO"/>
              </w:rPr>
              <w:t>end-to-end</w:t>
            </w:r>
            <w:proofErr w:type="spellEnd"/>
            <w:r w:rsidRPr="00422300">
              <w:rPr>
                <w:rFonts w:cs="Times New Roman"/>
                <w:sz w:val="20"/>
                <w:lang w:val="ro-RO"/>
              </w:rPr>
              <w:t>.</w:t>
            </w:r>
          </w:p>
        </w:tc>
      </w:tr>
      <w:tr w:rsidR="00C12263" w:rsidRPr="00422300" w14:paraId="1DFB8824" w14:textId="77777777">
        <w:tc>
          <w:tcPr>
            <w:tcW w:w="2948" w:type="dxa"/>
            <w:tcMar>
              <w:top w:w="90" w:type="dxa"/>
              <w:left w:w="120" w:type="dxa"/>
              <w:bottom w:w="90" w:type="dxa"/>
              <w:right w:w="120" w:type="dxa"/>
            </w:tcMar>
            <w:vAlign w:val="center"/>
          </w:tcPr>
          <w:p w14:paraId="46DF19B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Platforma verifică și raportează, fără remediere automată.</w:t>
            </w:r>
          </w:p>
        </w:tc>
        <w:tc>
          <w:tcPr>
            <w:tcW w:w="2835" w:type="dxa"/>
            <w:tcMar>
              <w:top w:w="90" w:type="dxa"/>
              <w:left w:w="120" w:type="dxa"/>
              <w:bottom w:w="90" w:type="dxa"/>
              <w:right w:w="120" w:type="dxa"/>
            </w:tcMar>
            <w:vAlign w:val="center"/>
          </w:tcPr>
          <w:p w14:paraId="77EA3255"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Corectarea configurației rămâne proces separat.</w:t>
            </w:r>
          </w:p>
        </w:tc>
        <w:tc>
          <w:tcPr>
            <w:tcW w:w="3571" w:type="dxa"/>
            <w:tcMar>
              <w:top w:w="90" w:type="dxa"/>
              <w:left w:w="120" w:type="dxa"/>
              <w:bottom w:w="90" w:type="dxa"/>
              <w:right w:w="120" w:type="dxa"/>
            </w:tcMar>
            <w:vAlign w:val="center"/>
          </w:tcPr>
          <w:p w14:paraId="6E99D13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Integrare controlată cu </w:t>
            </w:r>
            <w:proofErr w:type="spellStart"/>
            <w:r w:rsidRPr="00422300">
              <w:rPr>
                <w:rFonts w:cs="Times New Roman"/>
                <w:sz w:val="20"/>
                <w:lang w:val="ro-RO"/>
              </w:rPr>
              <w:t>playbook</w:t>
            </w:r>
            <w:proofErr w:type="spellEnd"/>
            <w:r w:rsidRPr="00422300">
              <w:rPr>
                <w:rFonts w:cs="Times New Roman"/>
                <w:sz w:val="20"/>
                <w:lang w:val="ro-RO"/>
              </w:rPr>
              <w:t>-uri aprobate.</w:t>
            </w:r>
          </w:p>
        </w:tc>
      </w:tr>
      <w:tr w:rsidR="00C12263" w:rsidRPr="00422300" w14:paraId="22192657" w14:textId="77777777">
        <w:tc>
          <w:tcPr>
            <w:tcW w:w="2948" w:type="dxa"/>
            <w:tcMar>
              <w:top w:w="90" w:type="dxa"/>
              <w:left w:w="120" w:type="dxa"/>
              <w:bottom w:w="90" w:type="dxa"/>
              <w:right w:w="120" w:type="dxa"/>
            </w:tcMar>
            <w:vAlign w:val="center"/>
          </w:tcPr>
          <w:p w14:paraId="55A2953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Dovezile operaționale nu includ capturi sau </w:t>
            </w:r>
            <w:proofErr w:type="spellStart"/>
            <w:r w:rsidRPr="00422300">
              <w:rPr>
                <w:rFonts w:cs="Times New Roman"/>
                <w:sz w:val="20"/>
                <w:lang w:val="ro-RO"/>
              </w:rPr>
              <w:t>loguri</w:t>
            </w:r>
            <w:proofErr w:type="spellEnd"/>
            <w:r w:rsidRPr="00422300">
              <w:rPr>
                <w:rFonts w:cs="Times New Roman"/>
                <w:sz w:val="20"/>
                <w:lang w:val="ro-RO"/>
              </w:rPr>
              <w:t xml:space="preserve"> în materialul analizat.</w:t>
            </w:r>
          </w:p>
        </w:tc>
        <w:tc>
          <w:tcPr>
            <w:tcW w:w="2835" w:type="dxa"/>
            <w:tcMar>
              <w:top w:w="90" w:type="dxa"/>
              <w:left w:w="120" w:type="dxa"/>
              <w:bottom w:w="90" w:type="dxa"/>
              <w:right w:w="120" w:type="dxa"/>
            </w:tcMar>
            <w:vAlign w:val="center"/>
          </w:tcPr>
          <w:p w14:paraId="5943F59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Rezultatele concrete nu pot fi cuantificate în lucrare.</w:t>
            </w:r>
          </w:p>
        </w:tc>
        <w:tc>
          <w:tcPr>
            <w:tcW w:w="3571" w:type="dxa"/>
            <w:tcMar>
              <w:top w:w="90" w:type="dxa"/>
              <w:left w:w="120" w:type="dxa"/>
              <w:bottom w:w="90" w:type="dxa"/>
              <w:right w:w="120" w:type="dxa"/>
            </w:tcMar>
            <w:vAlign w:val="center"/>
          </w:tcPr>
          <w:p w14:paraId="1F307C3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Anexe ulterioare cu rapoarte anonimizate și pași de reproducere.</w:t>
            </w:r>
          </w:p>
        </w:tc>
      </w:tr>
    </w:tbl>
    <w:p w14:paraId="39E09679" w14:textId="77777777" w:rsidR="00C12263" w:rsidRPr="00422300" w:rsidRDefault="00C12263">
      <w:pPr>
        <w:spacing w:before="80" w:after="160" w:line="264" w:lineRule="auto"/>
        <w:ind w:firstLine="0"/>
        <w:jc w:val="left"/>
        <w:rPr>
          <w:rFonts w:cs="Times New Roman"/>
          <w:lang w:val="ro-RO"/>
        </w:rPr>
      </w:pPr>
    </w:p>
    <w:p w14:paraId="77F962A4" w14:textId="77777777" w:rsidR="00C12263" w:rsidRPr="00422300" w:rsidRDefault="00000000">
      <w:pPr>
        <w:pStyle w:val="Heading2"/>
        <w:rPr>
          <w:rFonts w:ascii="Times New Roman" w:hAnsi="Times New Roman" w:cs="Times New Roman"/>
          <w:lang w:val="ro-RO"/>
        </w:rPr>
      </w:pPr>
      <w:bookmarkStart w:id="81" w:name="_Toc230716405"/>
      <w:r w:rsidRPr="00422300">
        <w:rPr>
          <w:rFonts w:ascii="Times New Roman" w:hAnsi="Times New Roman" w:cs="Times New Roman"/>
          <w:lang w:val="ro-RO"/>
        </w:rPr>
        <w:t>4.5 Direcții de dezvoltare</w:t>
      </w:r>
      <w:bookmarkStart w:id="82" w:name="bm_cap4_5"/>
      <w:bookmarkEnd w:id="81"/>
      <w:bookmarkEnd w:id="82"/>
    </w:p>
    <w:p w14:paraId="354A20BE" w14:textId="77777777" w:rsidR="00C12263" w:rsidRPr="00422300" w:rsidRDefault="00000000">
      <w:pPr>
        <w:rPr>
          <w:rFonts w:cs="Times New Roman"/>
          <w:lang w:val="ro-RO"/>
        </w:rPr>
      </w:pPr>
      <w:r w:rsidRPr="00422300">
        <w:rPr>
          <w:rFonts w:cs="Times New Roman"/>
          <w:lang w:val="ro-RO"/>
        </w:rPr>
        <w:t xml:space="preserve">Extinderea imediat utilă este consolidarea profilului de producție: TLS verificat integral, rotația cheilor, stocare securizată a secretelor și teste automatizate pentru autentificare, audit, </w:t>
      </w:r>
      <w:proofErr w:type="spellStart"/>
      <w:r w:rsidRPr="00422300">
        <w:rPr>
          <w:rFonts w:cs="Times New Roman"/>
          <w:lang w:val="ro-RO"/>
        </w:rPr>
        <w:t>scoring</w:t>
      </w:r>
      <w:proofErr w:type="spellEnd"/>
      <w:r w:rsidRPr="00422300">
        <w:rPr>
          <w:rFonts w:cs="Times New Roman"/>
          <w:lang w:val="ro-RO"/>
        </w:rPr>
        <w:t xml:space="preserve"> și fluxul agentului. Aceste schimbări ar transforma mecanismele deja prezente într-o configurație mai ușor de administrat în condiții operaționale stricte.</w:t>
      </w:r>
    </w:p>
    <w:p w14:paraId="77D6F9E7" w14:textId="77777777" w:rsidR="00C12263" w:rsidRPr="00422300" w:rsidRDefault="00000000">
      <w:pPr>
        <w:rPr>
          <w:rFonts w:cs="Times New Roman"/>
          <w:lang w:val="ro-RO"/>
        </w:rPr>
      </w:pPr>
      <w:r w:rsidRPr="00422300">
        <w:rPr>
          <w:rFonts w:cs="Times New Roman"/>
          <w:lang w:val="ro-RO"/>
        </w:rPr>
        <w:t xml:space="preserve">Din perspectiva funcțională, pot fi adăugate integrarea cu instrumente de remediere, exporturi standardizate și scenarii dedicate orchestrării containerelor. Aceste opțiuni trebuie tratate </w:t>
      </w:r>
      <w:r w:rsidRPr="00422300">
        <w:rPr>
          <w:rFonts w:cs="Times New Roman"/>
          <w:lang w:val="ro-RO"/>
        </w:rPr>
        <w:lastRenderedPageBreak/>
        <w:t>drept dezvoltări viitoare și evaluate separat, deoarece nu sunt implementate în versiunea examinată.</w:t>
      </w:r>
    </w:p>
    <w:p w14:paraId="0D3E0DCE" w14:textId="77777777" w:rsidR="00C12263" w:rsidRPr="00422300" w:rsidRDefault="003E6CDE">
      <w:pPr>
        <w:pStyle w:val="Heading1"/>
        <w:rPr>
          <w:rFonts w:ascii="Times New Roman" w:hAnsi="Times New Roman" w:cs="Times New Roman"/>
          <w:lang w:val="ro-RO"/>
        </w:rPr>
      </w:pPr>
      <w:bookmarkStart w:id="83" w:name="_Toc230716406"/>
      <w:r w:rsidRPr="00422300">
        <w:rPr>
          <w:rFonts w:ascii="Times New Roman" w:hAnsi="Times New Roman" w:cs="Times New Roman"/>
          <w:lang w:val="ro-RO"/>
        </w:rPr>
        <w:lastRenderedPageBreak/>
        <w:t>Capitolul 5. CONCLUZII</w:t>
      </w:r>
      <w:bookmarkStart w:id="84" w:name="bm_concluzii"/>
      <w:bookmarkEnd w:id="83"/>
      <w:bookmarkEnd w:id="84"/>
    </w:p>
    <w:p w14:paraId="20A4471E" w14:textId="77777777" w:rsidR="00C12263" w:rsidRPr="00422300" w:rsidRDefault="00000000">
      <w:pPr>
        <w:rPr>
          <w:rFonts w:cs="Times New Roman"/>
          <w:lang w:val="ro-RO"/>
        </w:rPr>
      </w:pPr>
      <w:r w:rsidRPr="00422300">
        <w:rPr>
          <w:rFonts w:cs="Times New Roman"/>
          <w:lang w:val="ro-RO"/>
        </w:rPr>
        <w:t xml:space="preserve">Lucrarea a analizat platforma </w:t>
      </w:r>
      <w:proofErr w:type="spellStart"/>
      <w:r w:rsidRPr="00422300">
        <w:rPr>
          <w:rFonts w:cs="Times New Roman"/>
          <w:lang w:val="ro-RO"/>
        </w:rPr>
        <w:t>BitTrail</w:t>
      </w:r>
      <w:proofErr w:type="spellEnd"/>
      <w:r w:rsidRPr="00422300">
        <w:rPr>
          <w:rFonts w:cs="Times New Roman"/>
          <w:lang w:val="ro-RO"/>
        </w:rPr>
        <w:t xml:space="preserve"> ca soluție containerizată pentru auditul serverelor și a raportat proiectarea sa la implementarea efectivă. Problema adresată este lipsa unui flux central, repetabil și trasabil pentru controalele tehnice care influențează riscul operațional. Soluția oferă un registru de servere, </w:t>
      </w:r>
      <w:proofErr w:type="spellStart"/>
      <w:r w:rsidRPr="00422300">
        <w:rPr>
          <w:rFonts w:cs="Times New Roman"/>
          <w:lang w:val="ro-RO"/>
        </w:rPr>
        <w:t>template</w:t>
      </w:r>
      <w:proofErr w:type="spellEnd"/>
      <w:r w:rsidRPr="00422300">
        <w:rPr>
          <w:rFonts w:cs="Times New Roman"/>
          <w:lang w:val="ro-RO"/>
        </w:rPr>
        <w:t xml:space="preserve">-uri </w:t>
      </w:r>
      <w:proofErr w:type="spellStart"/>
      <w:r w:rsidRPr="00422300">
        <w:rPr>
          <w:rFonts w:cs="Times New Roman"/>
          <w:lang w:val="ro-RO"/>
        </w:rPr>
        <w:t>versionate</w:t>
      </w:r>
      <w:proofErr w:type="spellEnd"/>
      <w:r w:rsidRPr="00422300">
        <w:rPr>
          <w:rFonts w:cs="Times New Roman"/>
          <w:lang w:val="ro-RO"/>
        </w:rPr>
        <w:t>, agent local, rezultate automate și manuale, scoruri și raportare.</w:t>
      </w:r>
    </w:p>
    <w:p w14:paraId="594914FA" w14:textId="77777777" w:rsidR="00C12263" w:rsidRPr="00422300" w:rsidRDefault="00000000">
      <w:pPr>
        <w:rPr>
          <w:rFonts w:cs="Times New Roman"/>
          <w:lang w:val="ro-RO"/>
        </w:rPr>
      </w:pPr>
      <w:r w:rsidRPr="00422300">
        <w:rPr>
          <w:rFonts w:cs="Times New Roman"/>
          <w:lang w:val="ro-RO"/>
        </w:rPr>
        <w:t xml:space="preserve">Analiza codului confirmă o arhitectură cu </w:t>
      </w:r>
      <w:proofErr w:type="spellStart"/>
      <w:r w:rsidRPr="00422300">
        <w:rPr>
          <w:rFonts w:cs="Times New Roman"/>
          <w:lang w:val="ro-RO"/>
        </w:rPr>
        <w:t>frontend</w:t>
      </w:r>
      <w:proofErr w:type="spellEnd"/>
      <w:r w:rsidRPr="00422300">
        <w:rPr>
          <w:rFonts w:cs="Times New Roman"/>
          <w:lang w:val="ro-RO"/>
        </w:rPr>
        <w:t xml:space="preserve"> </w:t>
      </w:r>
      <w:proofErr w:type="spellStart"/>
      <w:r w:rsidRPr="00422300">
        <w:rPr>
          <w:rFonts w:cs="Times New Roman"/>
          <w:lang w:val="ro-RO"/>
        </w:rPr>
        <w:t>React</w:t>
      </w:r>
      <w:proofErr w:type="spellEnd"/>
      <w:r w:rsidRPr="00422300">
        <w:rPr>
          <w:rFonts w:cs="Times New Roman"/>
          <w:lang w:val="ro-RO"/>
        </w:rPr>
        <w:t xml:space="preserve">/Vite, </w:t>
      </w:r>
      <w:proofErr w:type="spellStart"/>
      <w:r w:rsidRPr="00422300">
        <w:rPr>
          <w:rFonts w:cs="Times New Roman"/>
          <w:lang w:val="ro-RO"/>
        </w:rPr>
        <w:t>backend</w:t>
      </w:r>
      <w:proofErr w:type="spellEnd"/>
      <w:r w:rsidRPr="00422300">
        <w:rPr>
          <w:rFonts w:cs="Times New Roman"/>
          <w:lang w:val="ro-RO"/>
        </w:rPr>
        <w:t xml:space="preserve"> Node.js/Express, </w:t>
      </w:r>
      <w:proofErr w:type="spellStart"/>
      <w:r w:rsidRPr="00422300">
        <w:rPr>
          <w:rFonts w:cs="Times New Roman"/>
          <w:lang w:val="ro-RO"/>
        </w:rPr>
        <w:t>PostgreSQL</w:t>
      </w:r>
      <w:proofErr w:type="spellEnd"/>
      <w:r w:rsidRPr="00422300">
        <w:rPr>
          <w:rFonts w:cs="Times New Roman"/>
          <w:lang w:val="ro-RO"/>
        </w:rPr>
        <w:t xml:space="preserve"> accesat prin Prisma, canale Socket.IO pentru actualizarea interfeței, agent </w:t>
      </w:r>
      <w:proofErr w:type="spellStart"/>
      <w:r w:rsidRPr="00422300">
        <w:rPr>
          <w:rFonts w:cs="Times New Roman"/>
          <w:lang w:val="ro-RO"/>
        </w:rPr>
        <w:t>Go</w:t>
      </w:r>
      <w:proofErr w:type="spellEnd"/>
      <w:r w:rsidRPr="00422300">
        <w:rPr>
          <w:rFonts w:cs="Times New Roman"/>
          <w:lang w:val="ro-RO"/>
        </w:rPr>
        <w:t xml:space="preserve"> și servicii containerizate. Agentul folosește API HTTP pentru audit și colectare, iar telemetria SNMP este opțională. </w:t>
      </w:r>
      <w:proofErr w:type="spellStart"/>
      <w:r w:rsidRPr="00422300">
        <w:rPr>
          <w:rFonts w:cs="Times New Roman"/>
          <w:lang w:val="ro-RO"/>
        </w:rPr>
        <w:t>Repository-ul</w:t>
      </w:r>
      <w:proofErr w:type="spellEnd"/>
      <w:r w:rsidRPr="00422300">
        <w:rPr>
          <w:rFonts w:cs="Times New Roman"/>
          <w:lang w:val="ro-RO"/>
        </w:rPr>
        <w:t xml:space="preserve"> include cinci </w:t>
      </w:r>
      <w:proofErr w:type="spellStart"/>
      <w:r w:rsidRPr="00422300">
        <w:rPr>
          <w:rFonts w:cs="Times New Roman"/>
          <w:lang w:val="ro-RO"/>
        </w:rPr>
        <w:t>template</w:t>
      </w:r>
      <w:proofErr w:type="spellEnd"/>
      <w:r w:rsidRPr="00422300">
        <w:rPr>
          <w:rFonts w:cs="Times New Roman"/>
          <w:lang w:val="ro-RO"/>
        </w:rPr>
        <w:t>-uri predefinite, cu 90 de controale, 169 de verificări automate și 53 de verificări manuale, inclusiv un pachet destinat securității containerelor.</w:t>
      </w:r>
    </w:p>
    <w:p w14:paraId="63B694CF" w14:textId="77777777" w:rsidR="00C12263" w:rsidRPr="00422300" w:rsidRDefault="00000000">
      <w:pPr>
        <w:rPr>
          <w:rFonts w:cs="Times New Roman"/>
          <w:lang w:val="ro-RO"/>
        </w:rPr>
      </w:pPr>
      <w:r w:rsidRPr="00422300">
        <w:rPr>
          <w:rFonts w:cs="Times New Roman"/>
          <w:lang w:val="ro-RO"/>
        </w:rPr>
        <w:t xml:space="preserve">Contribuția aplicativă constă în integrarea controlului tehnic cu evidența și interpretarea rezultatului. Platforma păstrează relația dintre server, versiunea </w:t>
      </w:r>
      <w:proofErr w:type="spellStart"/>
      <w:r w:rsidRPr="00422300">
        <w:rPr>
          <w:rFonts w:cs="Times New Roman"/>
          <w:lang w:val="ro-RO"/>
        </w:rPr>
        <w:t>template</w:t>
      </w:r>
      <w:proofErr w:type="spellEnd"/>
      <w:r w:rsidRPr="00422300">
        <w:rPr>
          <w:rFonts w:cs="Times New Roman"/>
          <w:lang w:val="ro-RO"/>
        </w:rPr>
        <w:t xml:space="preserve">-ului și rezultat, permite introducerea dovezilor manuale și produce un raport exportabil. </w:t>
      </w:r>
      <w:proofErr w:type="spellStart"/>
      <w:r w:rsidRPr="00422300">
        <w:rPr>
          <w:rFonts w:cs="Times New Roman"/>
          <w:lang w:val="ro-RO"/>
        </w:rPr>
        <w:t>Deployment-ul</w:t>
      </w:r>
      <w:proofErr w:type="spellEnd"/>
      <w:r w:rsidRPr="00422300">
        <w:rPr>
          <w:rFonts w:cs="Times New Roman"/>
          <w:lang w:val="ro-RO"/>
        </w:rPr>
        <w:t xml:space="preserve"> funcțional și executabilele validate reproductibil sunt confirmate de autor, iar codul analizat susține traseul funcțional descris.</w:t>
      </w:r>
    </w:p>
    <w:p w14:paraId="6E77A8CE" w14:textId="77777777" w:rsidR="00C12263" w:rsidRPr="00422300" w:rsidRDefault="00000000">
      <w:pPr>
        <w:rPr>
          <w:rFonts w:cs="Times New Roman"/>
          <w:lang w:val="ro-RO"/>
        </w:rPr>
      </w:pPr>
      <w:r w:rsidRPr="00422300">
        <w:rPr>
          <w:rFonts w:cs="Times New Roman"/>
          <w:lang w:val="ro-RO"/>
        </w:rPr>
        <w:t xml:space="preserve">Evaluarea a identificat și limite care trebuie exprimate fără echivoc: profilul de dezvoltare nu demonstrează implicit protecția transportului pentru producție, materialul criptografic </w:t>
      </w:r>
      <w:proofErr w:type="spellStart"/>
      <w:r w:rsidRPr="00422300">
        <w:rPr>
          <w:rFonts w:cs="Times New Roman"/>
          <w:lang w:val="ro-RO"/>
        </w:rPr>
        <w:t>versionat</w:t>
      </w:r>
      <w:proofErr w:type="spellEnd"/>
      <w:r w:rsidRPr="00422300">
        <w:rPr>
          <w:rFonts w:cs="Times New Roman"/>
          <w:lang w:val="ro-RO"/>
        </w:rPr>
        <w:t xml:space="preserve"> necesită corectare, iar </w:t>
      </w:r>
      <w:proofErr w:type="spellStart"/>
      <w:r w:rsidRPr="00422300">
        <w:rPr>
          <w:rFonts w:cs="Times New Roman"/>
          <w:lang w:val="ro-RO"/>
        </w:rPr>
        <w:t>repository-ul</w:t>
      </w:r>
      <w:proofErr w:type="spellEnd"/>
      <w:r w:rsidRPr="00422300">
        <w:rPr>
          <w:rFonts w:cs="Times New Roman"/>
          <w:lang w:val="ro-RO"/>
        </w:rPr>
        <w:t xml:space="preserve"> nu oferă o suită de teste automate identificabilă. Tratarea acestor aspecte reprezintă direcția firească pentru maturizarea soluției.</w:t>
      </w:r>
    </w:p>
    <w:p w14:paraId="7F93DE58" w14:textId="77777777" w:rsidR="00C12263" w:rsidRPr="00422300" w:rsidRDefault="00000000">
      <w:pPr>
        <w:rPr>
          <w:rFonts w:cs="Times New Roman"/>
          <w:lang w:val="ro-RO"/>
        </w:rPr>
      </w:pPr>
      <w:proofErr w:type="spellStart"/>
      <w:r w:rsidRPr="00422300">
        <w:rPr>
          <w:rFonts w:cs="Times New Roman"/>
          <w:lang w:val="ro-RO"/>
        </w:rPr>
        <w:t>BitTrail</w:t>
      </w:r>
      <w:proofErr w:type="spellEnd"/>
      <w:r w:rsidRPr="00422300">
        <w:rPr>
          <w:rFonts w:cs="Times New Roman"/>
          <w:lang w:val="ro-RO"/>
        </w:rPr>
        <w:t xml:space="preserve"> demonstrează relevanța unei aplicații de Informatică Economică în domeniul securității infrastructurii: datele tehnice sunt colectate, structurate și convertite în informații utilizabile pentru control și decizie. Prin păstrarea unei descrieri fidele a funcțiilor implementate și a limitelor lor, platforma constituie o bază solidă pentru dezvoltări ulterioare.</w:t>
      </w:r>
    </w:p>
    <w:p w14:paraId="66C5CB61" w14:textId="77777777" w:rsidR="00C12263" w:rsidRPr="00422300" w:rsidRDefault="00000000">
      <w:pPr>
        <w:pStyle w:val="Heading1"/>
        <w:rPr>
          <w:rFonts w:ascii="Times New Roman" w:hAnsi="Times New Roman" w:cs="Times New Roman"/>
          <w:lang w:val="ro-RO"/>
        </w:rPr>
      </w:pPr>
      <w:bookmarkStart w:id="85" w:name="_Toc230716407"/>
      <w:r w:rsidRPr="00422300">
        <w:rPr>
          <w:rFonts w:ascii="Times New Roman" w:hAnsi="Times New Roman" w:cs="Times New Roman"/>
          <w:lang w:val="ro-RO"/>
        </w:rPr>
        <w:lastRenderedPageBreak/>
        <w:t>BIBLIOGRAFIE</w:t>
      </w:r>
      <w:bookmarkStart w:id="86" w:name="bm_bibliografie"/>
      <w:bookmarkEnd w:id="85"/>
      <w:bookmarkEnd w:id="86"/>
    </w:p>
    <w:p w14:paraId="4D183A5B" w14:textId="77777777" w:rsidR="007F0BD7" w:rsidRPr="00422300" w:rsidRDefault="00000000">
      <w:pPr>
        <w:jc w:val="left"/>
        <w:rPr>
          <w:lang w:val="ro-RO"/>
        </w:rPr>
      </w:pPr>
      <w:r w:rsidRPr="00422300">
        <w:rPr>
          <w:lang w:val="ro-RO"/>
        </w:rPr>
        <w:t xml:space="preserve">Bogdan, D.A., 2026. Platformă containerizată destinată auditului serverelor. </w:t>
      </w:r>
      <w:proofErr w:type="spellStart"/>
      <w:r w:rsidRPr="00422300">
        <w:rPr>
          <w:lang w:val="ro-RO"/>
        </w:rPr>
        <w:t>Repository</w:t>
      </w:r>
      <w:proofErr w:type="spellEnd"/>
      <w:r w:rsidRPr="00422300">
        <w:rPr>
          <w:lang w:val="ro-RO"/>
        </w:rPr>
        <w:t xml:space="preserve"> </w:t>
      </w:r>
      <w:proofErr w:type="spellStart"/>
      <w:r w:rsidRPr="00422300">
        <w:rPr>
          <w:lang w:val="ro-RO"/>
        </w:rPr>
        <w:t>GitHub</w:t>
      </w:r>
      <w:proofErr w:type="spellEnd"/>
      <w:r w:rsidRPr="00422300">
        <w:rPr>
          <w:lang w:val="ro-RO"/>
        </w:rPr>
        <w:t xml:space="preserve">, </w:t>
      </w:r>
      <w:proofErr w:type="spellStart"/>
      <w:r w:rsidRPr="00422300">
        <w:rPr>
          <w:lang w:val="ro-RO"/>
        </w:rPr>
        <w:t>commit</w:t>
      </w:r>
      <w:proofErr w:type="spellEnd"/>
      <w:r w:rsidRPr="00422300">
        <w:rPr>
          <w:lang w:val="ro-RO"/>
        </w:rPr>
        <w:t xml:space="preserve"> b847d1a. Disponibil la: https://github.com/davidalexandru23/Platforma-containerizat-destinat-auditului-serverelor (Accesat: 9 iunie 2026).</w:t>
      </w:r>
    </w:p>
    <w:p w14:paraId="35838109" w14:textId="77777777" w:rsidR="007F0BD7" w:rsidRPr="00422300" w:rsidRDefault="00000000">
      <w:pPr>
        <w:jc w:val="left"/>
        <w:rPr>
          <w:lang w:val="ro-RO"/>
        </w:rPr>
      </w:pPr>
      <w:r w:rsidRPr="00422300">
        <w:rPr>
          <w:lang w:val="ro-RO"/>
        </w:rPr>
        <w:t xml:space="preserve">Center for Internet </w:t>
      </w:r>
      <w:proofErr w:type="spellStart"/>
      <w:r w:rsidRPr="00422300">
        <w:rPr>
          <w:lang w:val="ro-RO"/>
        </w:rPr>
        <w:t>Security</w:t>
      </w:r>
      <w:proofErr w:type="spellEnd"/>
      <w:r w:rsidRPr="00422300">
        <w:rPr>
          <w:lang w:val="ro-RO"/>
        </w:rPr>
        <w:t xml:space="preserve">, </w:t>
      </w:r>
      <w:proofErr w:type="spellStart"/>
      <w:r w:rsidRPr="00422300">
        <w:rPr>
          <w:lang w:val="ro-RO"/>
        </w:rPr>
        <w:t>n.d.a</w:t>
      </w:r>
      <w:proofErr w:type="spellEnd"/>
      <w:r w:rsidRPr="00422300">
        <w:rPr>
          <w:lang w:val="ro-RO"/>
        </w:rPr>
        <w:t xml:space="preserve">. CIS </w:t>
      </w:r>
      <w:proofErr w:type="spellStart"/>
      <w:r w:rsidRPr="00422300">
        <w:rPr>
          <w:lang w:val="ro-RO"/>
        </w:rPr>
        <w:t>Controls</w:t>
      </w:r>
      <w:proofErr w:type="spellEnd"/>
      <w:r w:rsidRPr="00422300">
        <w:rPr>
          <w:lang w:val="ro-RO"/>
        </w:rPr>
        <w:t xml:space="preserve"> v8. Disponibil la: https://www.cisecurity.org/controls/v8 (Accesat: 9 iunie 2026).</w:t>
      </w:r>
    </w:p>
    <w:p w14:paraId="10FA1728" w14:textId="77777777" w:rsidR="007F0BD7" w:rsidRPr="00422300" w:rsidRDefault="00000000">
      <w:pPr>
        <w:jc w:val="left"/>
        <w:rPr>
          <w:lang w:val="ro-RO"/>
        </w:rPr>
      </w:pPr>
      <w:r w:rsidRPr="00422300">
        <w:rPr>
          <w:lang w:val="ro-RO"/>
        </w:rPr>
        <w:t xml:space="preserve">Center for Internet </w:t>
      </w:r>
      <w:proofErr w:type="spellStart"/>
      <w:r w:rsidRPr="00422300">
        <w:rPr>
          <w:lang w:val="ro-RO"/>
        </w:rPr>
        <w:t>Security</w:t>
      </w:r>
      <w:proofErr w:type="spellEnd"/>
      <w:r w:rsidRPr="00422300">
        <w:rPr>
          <w:lang w:val="ro-RO"/>
        </w:rPr>
        <w:t xml:space="preserve">, </w:t>
      </w:r>
      <w:proofErr w:type="spellStart"/>
      <w:r w:rsidRPr="00422300">
        <w:rPr>
          <w:lang w:val="ro-RO"/>
        </w:rPr>
        <w:t>n.d.b</w:t>
      </w:r>
      <w:proofErr w:type="spellEnd"/>
      <w:r w:rsidRPr="00422300">
        <w:rPr>
          <w:lang w:val="ro-RO"/>
        </w:rPr>
        <w:t xml:space="preserve">. CIS-CAT Pro </w:t>
      </w:r>
      <w:proofErr w:type="spellStart"/>
      <w:r w:rsidRPr="00422300">
        <w:rPr>
          <w:lang w:val="ro-RO"/>
        </w:rPr>
        <w:t>Assessor</w:t>
      </w:r>
      <w:proofErr w:type="spellEnd"/>
      <w:r w:rsidRPr="00422300">
        <w:rPr>
          <w:lang w:val="ro-RO"/>
        </w:rPr>
        <w:t>. Disponibil la: https://www.cisecurity.org/cis-cat-pro (Accesat: 9 iunie 2026).</w:t>
      </w:r>
    </w:p>
    <w:p w14:paraId="655707AF" w14:textId="77777777" w:rsidR="007F0BD7" w:rsidRPr="00422300" w:rsidRDefault="00000000">
      <w:pPr>
        <w:jc w:val="left"/>
        <w:rPr>
          <w:lang w:val="ro-RO"/>
        </w:rPr>
      </w:pPr>
      <w:proofErr w:type="spellStart"/>
      <w:r w:rsidRPr="00422300">
        <w:rPr>
          <w:lang w:val="ro-RO"/>
        </w:rPr>
        <w:t>CISOfy</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Lynis</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https://cisofy.com/documentation/lynis/ (Accesat: 9 iunie 2026).</w:t>
      </w:r>
    </w:p>
    <w:p w14:paraId="56CEC094" w14:textId="77777777" w:rsidR="007F0BD7" w:rsidRPr="00422300" w:rsidRDefault="00000000">
      <w:pPr>
        <w:jc w:val="left"/>
        <w:rPr>
          <w:lang w:val="ro-RO"/>
        </w:rPr>
      </w:pPr>
      <w:proofErr w:type="spellStart"/>
      <w:r w:rsidRPr="00422300">
        <w:rPr>
          <w:lang w:val="ro-RO"/>
        </w:rPr>
        <w:t>Docker</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Docker</w:t>
      </w:r>
      <w:proofErr w:type="spellEnd"/>
      <w:r w:rsidRPr="00422300">
        <w:rPr>
          <w:lang w:val="ro-RO"/>
        </w:rPr>
        <w:t xml:space="preserve"> </w:t>
      </w:r>
      <w:proofErr w:type="spellStart"/>
      <w:r w:rsidRPr="00422300">
        <w:rPr>
          <w:lang w:val="ro-RO"/>
        </w:rPr>
        <w:t>Compose</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https://docs.docker.com/compose/ (Accesat: 9 iunie 2026).</w:t>
      </w:r>
    </w:p>
    <w:p w14:paraId="54BEDF35" w14:textId="77777777" w:rsidR="007F0BD7" w:rsidRPr="00422300" w:rsidRDefault="00000000">
      <w:pPr>
        <w:jc w:val="left"/>
        <w:rPr>
          <w:lang w:val="ro-RO"/>
        </w:rPr>
      </w:pPr>
      <w:r w:rsidRPr="00422300">
        <w:rPr>
          <w:lang w:val="ro-RO"/>
        </w:rPr>
        <w:t xml:space="preserve">Express.js, </w:t>
      </w:r>
      <w:proofErr w:type="spellStart"/>
      <w:r w:rsidRPr="00422300">
        <w:rPr>
          <w:lang w:val="ro-RO"/>
        </w:rPr>
        <w:t>n.d</w:t>
      </w:r>
      <w:proofErr w:type="spellEnd"/>
      <w:r w:rsidRPr="00422300">
        <w:rPr>
          <w:lang w:val="ro-RO"/>
        </w:rPr>
        <w:t xml:space="preserve">. Express Web Framework </w:t>
      </w:r>
      <w:proofErr w:type="spellStart"/>
      <w:r w:rsidRPr="00422300">
        <w:rPr>
          <w:lang w:val="ro-RO"/>
        </w:rPr>
        <w:t>Documentation</w:t>
      </w:r>
      <w:proofErr w:type="spellEnd"/>
      <w:r w:rsidRPr="00422300">
        <w:rPr>
          <w:lang w:val="ro-RO"/>
        </w:rPr>
        <w:t>. Disponibil la: https://expressjs.com/ (Accesat: 9 iunie 2026).</w:t>
      </w:r>
    </w:p>
    <w:p w14:paraId="3985CE3E" w14:textId="77777777" w:rsidR="007F0BD7" w:rsidRPr="00422300" w:rsidRDefault="00000000">
      <w:pPr>
        <w:jc w:val="left"/>
        <w:rPr>
          <w:lang w:val="ro-RO"/>
        </w:rPr>
      </w:pPr>
      <w:r w:rsidRPr="00422300">
        <w:rPr>
          <w:lang w:val="ro-RO"/>
        </w:rPr>
        <w:t xml:space="preserve">F5, </w:t>
      </w:r>
      <w:proofErr w:type="spellStart"/>
      <w:r w:rsidRPr="00422300">
        <w:rPr>
          <w:lang w:val="ro-RO"/>
        </w:rPr>
        <w:t>n.d</w:t>
      </w:r>
      <w:proofErr w:type="spellEnd"/>
      <w:r w:rsidRPr="00422300">
        <w:rPr>
          <w:lang w:val="ro-RO"/>
        </w:rPr>
        <w:t xml:space="preserve">. NGINX </w:t>
      </w:r>
      <w:proofErr w:type="spellStart"/>
      <w:r w:rsidRPr="00422300">
        <w:rPr>
          <w:lang w:val="ro-RO"/>
        </w:rPr>
        <w:t>Documentation</w:t>
      </w:r>
      <w:proofErr w:type="spellEnd"/>
      <w:r w:rsidRPr="00422300">
        <w:rPr>
          <w:lang w:val="ro-RO"/>
        </w:rPr>
        <w:t>. Disponibil la: https://nginx.org/en/docs/ (Accesat: 9 iunie 2026).</w:t>
      </w:r>
    </w:p>
    <w:p w14:paraId="5D460021" w14:textId="77777777" w:rsidR="007F0BD7" w:rsidRPr="00422300" w:rsidRDefault="00000000">
      <w:pPr>
        <w:jc w:val="left"/>
        <w:rPr>
          <w:lang w:val="ro-RO"/>
        </w:rPr>
      </w:pPr>
      <w:r w:rsidRPr="00422300">
        <w:rPr>
          <w:lang w:val="ro-RO"/>
        </w:rPr>
        <w:t xml:space="preserve">Meta Open </w:t>
      </w:r>
      <w:proofErr w:type="spellStart"/>
      <w:r w:rsidRPr="00422300">
        <w:rPr>
          <w:lang w:val="ro-RO"/>
        </w:rPr>
        <w:t>Source</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React</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https://react.dev/ (Accesat: 9 iunie 2026).</w:t>
      </w:r>
    </w:p>
    <w:p w14:paraId="617FE97F" w14:textId="77777777" w:rsidR="007F0BD7" w:rsidRPr="00422300" w:rsidRDefault="00000000">
      <w:pPr>
        <w:jc w:val="left"/>
        <w:rPr>
          <w:lang w:val="ro-RO"/>
        </w:rPr>
      </w:pPr>
      <w:r w:rsidRPr="00422300">
        <w:rPr>
          <w:lang w:val="ro-RO"/>
        </w:rPr>
        <w:t xml:space="preserve">MITRE, </w:t>
      </w:r>
      <w:proofErr w:type="spellStart"/>
      <w:r w:rsidRPr="00422300">
        <w:rPr>
          <w:lang w:val="ro-RO"/>
        </w:rPr>
        <w:t>n.d</w:t>
      </w:r>
      <w:proofErr w:type="spellEnd"/>
      <w:r w:rsidRPr="00422300">
        <w:rPr>
          <w:lang w:val="ro-RO"/>
        </w:rPr>
        <w:t xml:space="preserve">. ATT&amp;CK </w:t>
      </w:r>
      <w:proofErr w:type="spellStart"/>
      <w:r w:rsidRPr="00422300">
        <w:rPr>
          <w:lang w:val="ro-RO"/>
        </w:rPr>
        <w:t>Knowledge</w:t>
      </w:r>
      <w:proofErr w:type="spellEnd"/>
      <w:r w:rsidRPr="00422300">
        <w:rPr>
          <w:lang w:val="ro-RO"/>
        </w:rPr>
        <w:t xml:space="preserve"> </w:t>
      </w:r>
      <w:proofErr w:type="spellStart"/>
      <w:r w:rsidRPr="00422300">
        <w:rPr>
          <w:lang w:val="ro-RO"/>
        </w:rPr>
        <w:t>Base</w:t>
      </w:r>
      <w:proofErr w:type="spellEnd"/>
      <w:r w:rsidRPr="00422300">
        <w:rPr>
          <w:lang w:val="ro-RO"/>
        </w:rPr>
        <w:t>. Disponibil la: https://attack.mitre.org/ (Accesat: 9 iunie 2026).</w:t>
      </w:r>
    </w:p>
    <w:p w14:paraId="032DA27A" w14:textId="77777777" w:rsidR="007F0BD7" w:rsidRPr="00422300" w:rsidRDefault="00000000">
      <w:pPr>
        <w:jc w:val="left"/>
        <w:rPr>
          <w:lang w:val="ro-RO"/>
        </w:rPr>
      </w:pPr>
      <w:r w:rsidRPr="00422300">
        <w:rPr>
          <w:lang w:val="ro-RO"/>
        </w:rPr>
        <w:t xml:space="preserve">NIST, 2020. </w:t>
      </w:r>
      <w:proofErr w:type="spellStart"/>
      <w:r w:rsidRPr="00422300">
        <w:rPr>
          <w:lang w:val="ro-RO"/>
        </w:rPr>
        <w:t>Security</w:t>
      </w:r>
      <w:proofErr w:type="spellEnd"/>
      <w:r w:rsidRPr="00422300">
        <w:rPr>
          <w:lang w:val="ro-RO"/>
        </w:rPr>
        <w:t xml:space="preserve"> </w:t>
      </w:r>
      <w:proofErr w:type="spellStart"/>
      <w:r w:rsidRPr="00422300">
        <w:rPr>
          <w:lang w:val="ro-RO"/>
        </w:rPr>
        <w:t>and</w:t>
      </w:r>
      <w:proofErr w:type="spellEnd"/>
      <w:r w:rsidRPr="00422300">
        <w:rPr>
          <w:lang w:val="ro-RO"/>
        </w:rPr>
        <w:t xml:space="preserve"> </w:t>
      </w:r>
      <w:proofErr w:type="spellStart"/>
      <w:r w:rsidRPr="00422300">
        <w:rPr>
          <w:lang w:val="ro-RO"/>
        </w:rPr>
        <w:t>Privacy</w:t>
      </w:r>
      <w:proofErr w:type="spellEnd"/>
      <w:r w:rsidRPr="00422300">
        <w:rPr>
          <w:lang w:val="ro-RO"/>
        </w:rPr>
        <w:t xml:space="preserve"> </w:t>
      </w:r>
      <w:proofErr w:type="spellStart"/>
      <w:r w:rsidRPr="00422300">
        <w:rPr>
          <w:lang w:val="ro-RO"/>
        </w:rPr>
        <w:t>Controls</w:t>
      </w:r>
      <w:proofErr w:type="spellEnd"/>
      <w:r w:rsidRPr="00422300">
        <w:rPr>
          <w:lang w:val="ro-RO"/>
        </w:rPr>
        <w:t xml:space="preserve"> for Information </w:t>
      </w:r>
      <w:proofErr w:type="spellStart"/>
      <w:r w:rsidRPr="00422300">
        <w:rPr>
          <w:lang w:val="ro-RO"/>
        </w:rPr>
        <w:t>Systems</w:t>
      </w:r>
      <w:proofErr w:type="spellEnd"/>
      <w:r w:rsidRPr="00422300">
        <w:rPr>
          <w:lang w:val="ro-RO"/>
        </w:rPr>
        <w:t xml:space="preserve"> </w:t>
      </w:r>
      <w:proofErr w:type="spellStart"/>
      <w:r w:rsidRPr="00422300">
        <w:rPr>
          <w:lang w:val="ro-RO"/>
        </w:rPr>
        <w:t>and</w:t>
      </w:r>
      <w:proofErr w:type="spellEnd"/>
      <w:r w:rsidRPr="00422300">
        <w:rPr>
          <w:lang w:val="ro-RO"/>
        </w:rPr>
        <w:t xml:space="preserve"> </w:t>
      </w:r>
      <w:proofErr w:type="spellStart"/>
      <w:r w:rsidRPr="00422300">
        <w:rPr>
          <w:lang w:val="ro-RO"/>
        </w:rPr>
        <w:t>Organizations</w:t>
      </w:r>
      <w:proofErr w:type="spellEnd"/>
      <w:r w:rsidRPr="00422300">
        <w:rPr>
          <w:lang w:val="ro-RO"/>
        </w:rPr>
        <w:t>, NIST SP 800-53 Rev. 5, Update 1. Disponibil la: https://csrc.nist.gov/pubs/sp/800/53/r5/upd1/final (Accesat: 9 iunie 2026).</w:t>
      </w:r>
    </w:p>
    <w:p w14:paraId="08BEE709" w14:textId="77777777" w:rsidR="007F0BD7" w:rsidRPr="00422300" w:rsidRDefault="00000000">
      <w:pPr>
        <w:jc w:val="left"/>
        <w:rPr>
          <w:lang w:val="ro-RO"/>
        </w:rPr>
      </w:pPr>
      <w:proofErr w:type="spellStart"/>
      <w:r w:rsidRPr="00422300">
        <w:rPr>
          <w:lang w:val="ro-RO"/>
        </w:rPr>
        <w:t>OpenJS</w:t>
      </w:r>
      <w:proofErr w:type="spellEnd"/>
      <w:r w:rsidRPr="00422300">
        <w:rPr>
          <w:lang w:val="ro-RO"/>
        </w:rPr>
        <w:t xml:space="preserve"> Foundation, </w:t>
      </w:r>
      <w:proofErr w:type="spellStart"/>
      <w:r w:rsidRPr="00422300">
        <w:rPr>
          <w:lang w:val="ro-RO"/>
        </w:rPr>
        <w:t>n.d</w:t>
      </w:r>
      <w:proofErr w:type="spellEnd"/>
      <w:r w:rsidRPr="00422300">
        <w:rPr>
          <w:lang w:val="ro-RO"/>
        </w:rPr>
        <w:t xml:space="preserve">. Node.js </w:t>
      </w:r>
      <w:proofErr w:type="spellStart"/>
      <w:r w:rsidRPr="00422300">
        <w:rPr>
          <w:lang w:val="ro-RO"/>
        </w:rPr>
        <w:t>Documentation</w:t>
      </w:r>
      <w:proofErr w:type="spellEnd"/>
      <w:r w:rsidRPr="00422300">
        <w:rPr>
          <w:lang w:val="ro-RO"/>
        </w:rPr>
        <w:t>. Disponibil la: https://nodejs.org/docs/latest/api/ (Accesat: 9 iunie 2026).</w:t>
      </w:r>
    </w:p>
    <w:p w14:paraId="1EB1E70A" w14:textId="77777777" w:rsidR="007F0BD7" w:rsidRPr="00422300" w:rsidRDefault="00000000">
      <w:pPr>
        <w:jc w:val="left"/>
        <w:rPr>
          <w:lang w:val="ro-RO"/>
        </w:rPr>
      </w:pPr>
      <w:proofErr w:type="spellStart"/>
      <w:r w:rsidRPr="00422300">
        <w:rPr>
          <w:lang w:val="ro-RO"/>
        </w:rPr>
        <w:t>OpenSCAP</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OpenSCAP</w:t>
      </w:r>
      <w:proofErr w:type="spellEnd"/>
      <w:r w:rsidRPr="00422300">
        <w:rPr>
          <w:lang w:val="ro-RO"/>
        </w:rPr>
        <w:t xml:space="preserve"> </w:t>
      </w:r>
      <w:proofErr w:type="spellStart"/>
      <w:r w:rsidRPr="00422300">
        <w:rPr>
          <w:lang w:val="ro-RO"/>
        </w:rPr>
        <w:t>Base</w:t>
      </w:r>
      <w:proofErr w:type="spellEnd"/>
      <w:r w:rsidRPr="00422300">
        <w:rPr>
          <w:lang w:val="ro-RO"/>
        </w:rPr>
        <w:t xml:space="preserve"> </w:t>
      </w:r>
      <w:proofErr w:type="spellStart"/>
      <w:r w:rsidRPr="00422300">
        <w:rPr>
          <w:lang w:val="ro-RO"/>
        </w:rPr>
        <w:t>and</w:t>
      </w:r>
      <w:proofErr w:type="spellEnd"/>
      <w:r w:rsidRPr="00422300">
        <w:rPr>
          <w:lang w:val="ro-RO"/>
        </w:rPr>
        <w:t xml:space="preserve"> </w:t>
      </w:r>
      <w:proofErr w:type="spellStart"/>
      <w:r w:rsidRPr="00422300">
        <w:rPr>
          <w:lang w:val="ro-RO"/>
        </w:rPr>
        <w:t>Tools</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https://www.open-scap.org/tools/ (Accesat: 9 iunie 2026).</w:t>
      </w:r>
    </w:p>
    <w:p w14:paraId="29F93FE5" w14:textId="77777777" w:rsidR="007F0BD7" w:rsidRPr="00422300" w:rsidRDefault="00000000">
      <w:pPr>
        <w:jc w:val="left"/>
        <w:rPr>
          <w:lang w:val="ro-RO"/>
        </w:rPr>
      </w:pPr>
      <w:proofErr w:type="spellStart"/>
      <w:r w:rsidRPr="00422300">
        <w:rPr>
          <w:lang w:val="ro-RO"/>
        </w:rPr>
        <w:t>OpenSSF</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Supply-chain</w:t>
      </w:r>
      <w:proofErr w:type="spellEnd"/>
      <w:r w:rsidRPr="00422300">
        <w:rPr>
          <w:lang w:val="ro-RO"/>
        </w:rPr>
        <w:t xml:space="preserve"> </w:t>
      </w:r>
      <w:proofErr w:type="spellStart"/>
      <w:r w:rsidRPr="00422300">
        <w:rPr>
          <w:lang w:val="ro-RO"/>
        </w:rPr>
        <w:t>Levels</w:t>
      </w:r>
      <w:proofErr w:type="spellEnd"/>
      <w:r w:rsidRPr="00422300">
        <w:rPr>
          <w:lang w:val="ro-RO"/>
        </w:rPr>
        <w:t xml:space="preserve"> for Software </w:t>
      </w:r>
      <w:proofErr w:type="spellStart"/>
      <w:r w:rsidRPr="00422300">
        <w:rPr>
          <w:lang w:val="ro-RO"/>
        </w:rPr>
        <w:t>Artifacts</w:t>
      </w:r>
      <w:proofErr w:type="spellEnd"/>
      <w:r w:rsidRPr="00422300">
        <w:rPr>
          <w:lang w:val="ro-RO"/>
        </w:rPr>
        <w:t xml:space="preserve"> (SLSA). Disponibil la: https://slsa.dev/ (Accesat: 9 iunie 2026).</w:t>
      </w:r>
    </w:p>
    <w:p w14:paraId="5A14F38B" w14:textId="77777777" w:rsidR="007F0BD7" w:rsidRPr="00422300" w:rsidRDefault="00000000">
      <w:pPr>
        <w:jc w:val="left"/>
        <w:rPr>
          <w:lang w:val="ro-RO"/>
        </w:rPr>
      </w:pPr>
      <w:proofErr w:type="spellStart"/>
      <w:r w:rsidRPr="00422300">
        <w:rPr>
          <w:lang w:val="ro-RO"/>
        </w:rPr>
        <w:t>osquery</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Official</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https://osquery.io/ (Accesat: 9 iunie 2026).</w:t>
      </w:r>
    </w:p>
    <w:p w14:paraId="70CFF84B" w14:textId="77777777" w:rsidR="007F0BD7" w:rsidRPr="00422300" w:rsidRDefault="00000000">
      <w:pPr>
        <w:jc w:val="left"/>
        <w:rPr>
          <w:lang w:val="ro-RO"/>
        </w:rPr>
      </w:pPr>
      <w:proofErr w:type="spellStart"/>
      <w:r w:rsidRPr="00422300">
        <w:rPr>
          <w:lang w:val="ro-RO"/>
        </w:rPr>
        <w:t>Parallax</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jsPDF</w:t>
      </w:r>
      <w:proofErr w:type="spellEnd"/>
      <w:r w:rsidRPr="00422300">
        <w:rPr>
          <w:lang w:val="ro-RO"/>
        </w:rPr>
        <w:t xml:space="preserve"> </w:t>
      </w:r>
      <w:proofErr w:type="spellStart"/>
      <w:r w:rsidRPr="00422300">
        <w:rPr>
          <w:lang w:val="ro-RO"/>
        </w:rPr>
        <w:t>Documentation</w:t>
      </w:r>
      <w:proofErr w:type="spellEnd"/>
      <w:r w:rsidRPr="00422300">
        <w:rPr>
          <w:lang w:val="ro-RO"/>
        </w:rPr>
        <w:t xml:space="preserve"> </w:t>
      </w:r>
      <w:proofErr w:type="spellStart"/>
      <w:r w:rsidRPr="00422300">
        <w:rPr>
          <w:lang w:val="ro-RO"/>
        </w:rPr>
        <w:t>and</w:t>
      </w:r>
      <w:proofErr w:type="spellEnd"/>
      <w:r w:rsidRPr="00422300">
        <w:rPr>
          <w:lang w:val="ro-RO"/>
        </w:rPr>
        <w:t xml:space="preserve"> </w:t>
      </w:r>
      <w:proofErr w:type="spellStart"/>
      <w:r w:rsidRPr="00422300">
        <w:rPr>
          <w:lang w:val="ro-RO"/>
        </w:rPr>
        <w:t>Source</w:t>
      </w:r>
      <w:proofErr w:type="spellEnd"/>
      <w:r w:rsidRPr="00422300">
        <w:rPr>
          <w:lang w:val="ro-RO"/>
        </w:rPr>
        <w:t xml:space="preserve"> </w:t>
      </w:r>
      <w:proofErr w:type="spellStart"/>
      <w:r w:rsidRPr="00422300">
        <w:rPr>
          <w:lang w:val="ro-RO"/>
        </w:rPr>
        <w:t>Repository</w:t>
      </w:r>
      <w:proofErr w:type="spellEnd"/>
      <w:r w:rsidRPr="00422300">
        <w:rPr>
          <w:lang w:val="ro-RO"/>
        </w:rPr>
        <w:t>. Disponibil la: https://github.com/parallax/jsPDF (Accesat: 9 iunie 2026).</w:t>
      </w:r>
    </w:p>
    <w:p w14:paraId="757540D7" w14:textId="77777777" w:rsidR="007F0BD7" w:rsidRPr="00422300" w:rsidRDefault="00000000">
      <w:pPr>
        <w:jc w:val="left"/>
        <w:rPr>
          <w:lang w:val="ro-RO"/>
        </w:rPr>
      </w:pPr>
      <w:r w:rsidRPr="00422300">
        <w:rPr>
          <w:lang w:val="ro-RO"/>
        </w:rPr>
        <w:lastRenderedPageBreak/>
        <w:t>Parlamentul European și Consiliul Uniunii Europene, 2022. Directiva (UE) 2022/2555 privind măsuri pentru un nivel comun ridicat de securitate cibernetică în Uniune (NIS2). Disponibil la: https://eur-lex.europa.eu/eli/dir/2022/2555/oj (Accesat: 9 iunie 2026).</w:t>
      </w:r>
    </w:p>
    <w:p w14:paraId="2E457204" w14:textId="77777777" w:rsidR="007F0BD7" w:rsidRPr="00422300" w:rsidRDefault="00000000">
      <w:pPr>
        <w:jc w:val="left"/>
        <w:rPr>
          <w:lang w:val="ro-RO"/>
        </w:rPr>
      </w:pPr>
      <w:proofErr w:type="spellStart"/>
      <w:r w:rsidRPr="00422300">
        <w:rPr>
          <w:lang w:val="ro-RO"/>
        </w:rPr>
        <w:t>PostgreSQL</w:t>
      </w:r>
      <w:proofErr w:type="spellEnd"/>
      <w:r w:rsidRPr="00422300">
        <w:rPr>
          <w:lang w:val="ro-RO"/>
        </w:rPr>
        <w:t xml:space="preserve"> Global </w:t>
      </w:r>
      <w:proofErr w:type="spellStart"/>
      <w:r w:rsidRPr="00422300">
        <w:rPr>
          <w:lang w:val="ro-RO"/>
        </w:rPr>
        <w:t>Development</w:t>
      </w:r>
      <w:proofErr w:type="spellEnd"/>
      <w:r w:rsidRPr="00422300">
        <w:rPr>
          <w:lang w:val="ro-RO"/>
        </w:rPr>
        <w:t xml:space="preserve"> Group, </w:t>
      </w:r>
      <w:proofErr w:type="spellStart"/>
      <w:r w:rsidRPr="00422300">
        <w:rPr>
          <w:lang w:val="ro-RO"/>
        </w:rPr>
        <w:t>n.d</w:t>
      </w:r>
      <w:proofErr w:type="spellEnd"/>
      <w:r w:rsidRPr="00422300">
        <w:rPr>
          <w:lang w:val="ro-RO"/>
        </w:rPr>
        <w:t xml:space="preserve">. </w:t>
      </w:r>
      <w:proofErr w:type="spellStart"/>
      <w:r w:rsidRPr="00422300">
        <w:rPr>
          <w:lang w:val="ro-RO"/>
        </w:rPr>
        <w:t>PostgreSQL</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https://www.postgresql.org/docs/ (Accesat: 9 iunie 2026).</w:t>
      </w:r>
    </w:p>
    <w:p w14:paraId="3933CB4F" w14:textId="77777777" w:rsidR="007F0BD7" w:rsidRPr="00422300" w:rsidRDefault="00000000">
      <w:pPr>
        <w:jc w:val="left"/>
        <w:rPr>
          <w:lang w:val="ro-RO"/>
        </w:rPr>
      </w:pPr>
      <w:r w:rsidRPr="00422300">
        <w:rPr>
          <w:lang w:val="ro-RO"/>
        </w:rPr>
        <w:t xml:space="preserve">Prisma Data, </w:t>
      </w:r>
      <w:proofErr w:type="spellStart"/>
      <w:r w:rsidRPr="00422300">
        <w:rPr>
          <w:lang w:val="ro-RO"/>
        </w:rPr>
        <w:t>n.d</w:t>
      </w:r>
      <w:proofErr w:type="spellEnd"/>
      <w:r w:rsidRPr="00422300">
        <w:rPr>
          <w:lang w:val="ro-RO"/>
        </w:rPr>
        <w:t xml:space="preserve">. Prisma ORM </w:t>
      </w:r>
      <w:proofErr w:type="spellStart"/>
      <w:r w:rsidRPr="00422300">
        <w:rPr>
          <w:lang w:val="ro-RO"/>
        </w:rPr>
        <w:t>Documentation</w:t>
      </w:r>
      <w:proofErr w:type="spellEnd"/>
      <w:r w:rsidRPr="00422300">
        <w:rPr>
          <w:lang w:val="ro-RO"/>
        </w:rPr>
        <w:t>. Disponibil la: https://www.prisma.io/docs/orm (Accesat: 9 iunie 2026).</w:t>
      </w:r>
    </w:p>
    <w:p w14:paraId="130B76F6" w14:textId="77777777" w:rsidR="007F0BD7" w:rsidRPr="00422300" w:rsidRDefault="00000000">
      <w:pPr>
        <w:jc w:val="left"/>
        <w:rPr>
          <w:lang w:val="ro-RO"/>
        </w:rPr>
      </w:pPr>
      <w:proofErr w:type="spellStart"/>
      <w:r w:rsidRPr="00422300">
        <w:rPr>
          <w:lang w:val="ro-RO"/>
        </w:rPr>
        <w:t>Red</w:t>
      </w:r>
      <w:proofErr w:type="spellEnd"/>
      <w:r w:rsidRPr="00422300">
        <w:rPr>
          <w:lang w:val="ro-RO"/>
        </w:rPr>
        <w:t xml:space="preserve"> Hat, </w:t>
      </w:r>
      <w:proofErr w:type="spellStart"/>
      <w:r w:rsidRPr="00422300">
        <w:rPr>
          <w:lang w:val="ro-RO"/>
        </w:rPr>
        <w:t>n.d</w:t>
      </w:r>
      <w:proofErr w:type="spellEnd"/>
      <w:r w:rsidRPr="00422300">
        <w:rPr>
          <w:lang w:val="ro-RO"/>
        </w:rPr>
        <w:t xml:space="preserve">. </w:t>
      </w:r>
      <w:proofErr w:type="spellStart"/>
      <w:r w:rsidRPr="00422300">
        <w:rPr>
          <w:lang w:val="ro-RO"/>
        </w:rPr>
        <w:t>Ansible</w:t>
      </w:r>
      <w:proofErr w:type="spellEnd"/>
      <w:r w:rsidRPr="00422300">
        <w:rPr>
          <w:lang w:val="ro-RO"/>
        </w:rPr>
        <w:t xml:space="preserve"> </w:t>
      </w:r>
      <w:proofErr w:type="spellStart"/>
      <w:r w:rsidRPr="00422300">
        <w:rPr>
          <w:lang w:val="ro-RO"/>
        </w:rPr>
        <w:t>Community</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https://docs.ansible.com/ansible/latest/ (Accesat: 9 iunie 2026).</w:t>
      </w:r>
    </w:p>
    <w:p w14:paraId="39DF6601" w14:textId="77777777" w:rsidR="007F0BD7" w:rsidRPr="00422300" w:rsidRDefault="00000000">
      <w:pPr>
        <w:jc w:val="left"/>
        <w:rPr>
          <w:lang w:val="ro-RO"/>
        </w:rPr>
      </w:pPr>
      <w:r w:rsidRPr="00422300">
        <w:rPr>
          <w:lang w:val="ro-RO"/>
        </w:rPr>
        <w:t xml:space="preserve">Socket.IO, </w:t>
      </w:r>
      <w:proofErr w:type="spellStart"/>
      <w:r w:rsidRPr="00422300">
        <w:rPr>
          <w:lang w:val="ro-RO"/>
        </w:rPr>
        <w:t>n.d</w:t>
      </w:r>
      <w:proofErr w:type="spellEnd"/>
      <w:r w:rsidRPr="00422300">
        <w:rPr>
          <w:lang w:val="ro-RO"/>
        </w:rPr>
        <w:t xml:space="preserve">. Socket.IO </w:t>
      </w:r>
      <w:proofErr w:type="spellStart"/>
      <w:r w:rsidRPr="00422300">
        <w:rPr>
          <w:lang w:val="ro-RO"/>
        </w:rPr>
        <w:t>Documentation</w:t>
      </w:r>
      <w:proofErr w:type="spellEnd"/>
      <w:r w:rsidRPr="00422300">
        <w:rPr>
          <w:lang w:val="ro-RO"/>
        </w:rPr>
        <w:t>, versiunea 4. Disponibil la: https://socket.io/docs/v4/ (Accesat: 9 iunie 2026).</w:t>
      </w:r>
    </w:p>
    <w:p w14:paraId="4A58F567" w14:textId="77777777" w:rsidR="007F0BD7" w:rsidRPr="00422300" w:rsidRDefault="00000000">
      <w:pPr>
        <w:jc w:val="left"/>
        <w:rPr>
          <w:lang w:val="ro-RO"/>
        </w:rPr>
      </w:pPr>
      <w:r w:rsidRPr="00422300">
        <w:rPr>
          <w:lang w:val="ro-RO"/>
        </w:rPr>
        <w:t xml:space="preserve">The </w:t>
      </w:r>
      <w:proofErr w:type="spellStart"/>
      <w:r w:rsidRPr="00422300">
        <w:rPr>
          <w:lang w:val="ro-RO"/>
        </w:rPr>
        <w:t>Go</w:t>
      </w:r>
      <w:proofErr w:type="spellEnd"/>
      <w:r w:rsidRPr="00422300">
        <w:rPr>
          <w:lang w:val="ro-RO"/>
        </w:rPr>
        <w:t xml:space="preserve"> </w:t>
      </w:r>
      <w:proofErr w:type="spellStart"/>
      <w:r w:rsidRPr="00422300">
        <w:rPr>
          <w:lang w:val="ro-RO"/>
        </w:rPr>
        <w:t>Authors</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Documentation</w:t>
      </w:r>
      <w:proofErr w:type="spellEnd"/>
      <w:r w:rsidRPr="00422300">
        <w:rPr>
          <w:lang w:val="ro-RO"/>
        </w:rPr>
        <w:t xml:space="preserve"> of </w:t>
      </w:r>
      <w:proofErr w:type="spellStart"/>
      <w:r w:rsidRPr="00422300">
        <w:rPr>
          <w:lang w:val="ro-RO"/>
        </w:rPr>
        <w:t>the</w:t>
      </w:r>
      <w:proofErr w:type="spellEnd"/>
      <w:r w:rsidRPr="00422300">
        <w:rPr>
          <w:lang w:val="ro-RO"/>
        </w:rPr>
        <w:t xml:space="preserve"> </w:t>
      </w:r>
      <w:proofErr w:type="spellStart"/>
      <w:r w:rsidRPr="00422300">
        <w:rPr>
          <w:lang w:val="ro-RO"/>
        </w:rPr>
        <w:t>Go</w:t>
      </w:r>
      <w:proofErr w:type="spellEnd"/>
      <w:r w:rsidRPr="00422300">
        <w:rPr>
          <w:lang w:val="ro-RO"/>
        </w:rPr>
        <w:t xml:space="preserve"> </w:t>
      </w:r>
      <w:proofErr w:type="spellStart"/>
      <w:r w:rsidRPr="00422300">
        <w:rPr>
          <w:lang w:val="ro-RO"/>
        </w:rPr>
        <w:t>Programming</w:t>
      </w:r>
      <w:proofErr w:type="spellEnd"/>
      <w:r w:rsidRPr="00422300">
        <w:rPr>
          <w:lang w:val="ro-RO"/>
        </w:rPr>
        <w:t xml:space="preserve"> </w:t>
      </w:r>
      <w:proofErr w:type="spellStart"/>
      <w:r w:rsidRPr="00422300">
        <w:rPr>
          <w:lang w:val="ro-RO"/>
        </w:rPr>
        <w:t>Language</w:t>
      </w:r>
      <w:proofErr w:type="spellEnd"/>
      <w:r w:rsidRPr="00422300">
        <w:rPr>
          <w:lang w:val="ro-RO"/>
        </w:rPr>
        <w:t>. Disponibil la: https://go.dev/doc/ (Accesat: 9 iunie 2026).</w:t>
      </w:r>
    </w:p>
    <w:p w14:paraId="51CB3D5E" w14:textId="77777777" w:rsidR="007F0BD7" w:rsidRPr="00422300" w:rsidRDefault="00000000">
      <w:pPr>
        <w:jc w:val="left"/>
        <w:rPr>
          <w:lang w:val="ro-RO"/>
        </w:rPr>
      </w:pPr>
      <w:proofErr w:type="spellStart"/>
      <w:r w:rsidRPr="00422300">
        <w:rPr>
          <w:lang w:val="ro-RO"/>
        </w:rPr>
        <w:t>VoidZero</w:t>
      </w:r>
      <w:proofErr w:type="spellEnd"/>
      <w:r w:rsidRPr="00422300">
        <w:rPr>
          <w:lang w:val="ro-RO"/>
        </w:rPr>
        <w:t xml:space="preserve"> Inc., </w:t>
      </w:r>
      <w:proofErr w:type="spellStart"/>
      <w:r w:rsidRPr="00422300">
        <w:rPr>
          <w:lang w:val="ro-RO"/>
        </w:rPr>
        <w:t>n.d</w:t>
      </w:r>
      <w:proofErr w:type="spellEnd"/>
      <w:r w:rsidRPr="00422300">
        <w:rPr>
          <w:lang w:val="ro-RO"/>
        </w:rPr>
        <w:t xml:space="preserve">. Vite </w:t>
      </w:r>
      <w:proofErr w:type="spellStart"/>
      <w:r w:rsidRPr="00422300">
        <w:rPr>
          <w:lang w:val="ro-RO"/>
        </w:rPr>
        <w:t>Documentation</w:t>
      </w:r>
      <w:proofErr w:type="spellEnd"/>
      <w:r w:rsidRPr="00422300">
        <w:rPr>
          <w:lang w:val="ro-RO"/>
        </w:rPr>
        <w:t>. Disponibil la: https://vite.dev/guide/ (Accesat: 9 iunie 2026).</w:t>
      </w:r>
    </w:p>
    <w:p w14:paraId="7CFE2DE4" w14:textId="77777777" w:rsidR="007F0BD7" w:rsidRPr="00422300" w:rsidRDefault="00000000">
      <w:pPr>
        <w:jc w:val="left"/>
        <w:rPr>
          <w:lang w:val="ro-RO"/>
        </w:rPr>
      </w:pPr>
      <w:proofErr w:type="spellStart"/>
      <w:r w:rsidRPr="00422300">
        <w:rPr>
          <w:lang w:val="ro-RO"/>
        </w:rPr>
        <w:t>Wazuh</w:t>
      </w:r>
      <w:proofErr w:type="spellEnd"/>
      <w:r w:rsidRPr="00422300">
        <w:rPr>
          <w:lang w:val="ro-RO"/>
        </w:rPr>
        <w:t xml:space="preserve">, </w:t>
      </w:r>
      <w:proofErr w:type="spellStart"/>
      <w:r w:rsidRPr="00422300">
        <w:rPr>
          <w:lang w:val="ro-RO"/>
        </w:rPr>
        <w:t>n.d</w:t>
      </w:r>
      <w:proofErr w:type="spellEnd"/>
      <w:r w:rsidRPr="00422300">
        <w:rPr>
          <w:lang w:val="ro-RO"/>
        </w:rPr>
        <w:t xml:space="preserve">. </w:t>
      </w:r>
      <w:proofErr w:type="spellStart"/>
      <w:r w:rsidRPr="00422300">
        <w:rPr>
          <w:lang w:val="ro-RO"/>
        </w:rPr>
        <w:t>Security</w:t>
      </w:r>
      <w:proofErr w:type="spellEnd"/>
      <w:r w:rsidRPr="00422300">
        <w:rPr>
          <w:lang w:val="ro-RO"/>
        </w:rPr>
        <w:t xml:space="preserve"> </w:t>
      </w:r>
      <w:proofErr w:type="spellStart"/>
      <w:r w:rsidRPr="00422300">
        <w:rPr>
          <w:lang w:val="ro-RO"/>
        </w:rPr>
        <w:t>Configuration</w:t>
      </w:r>
      <w:proofErr w:type="spellEnd"/>
      <w:r w:rsidRPr="00422300">
        <w:rPr>
          <w:lang w:val="ro-RO"/>
        </w:rPr>
        <w:t xml:space="preserve"> </w:t>
      </w:r>
      <w:proofErr w:type="spellStart"/>
      <w:r w:rsidRPr="00422300">
        <w:rPr>
          <w:lang w:val="ro-RO"/>
        </w:rPr>
        <w:t>Assessment</w:t>
      </w:r>
      <w:proofErr w:type="spellEnd"/>
      <w:r w:rsidRPr="00422300">
        <w:rPr>
          <w:lang w:val="ro-RO"/>
        </w:rPr>
        <w:t xml:space="preserve"> </w:t>
      </w:r>
      <w:proofErr w:type="spellStart"/>
      <w:r w:rsidRPr="00422300">
        <w:rPr>
          <w:lang w:val="ro-RO"/>
        </w:rPr>
        <w:t>Documentation</w:t>
      </w:r>
      <w:proofErr w:type="spellEnd"/>
      <w:r w:rsidRPr="00422300">
        <w:rPr>
          <w:lang w:val="ro-RO"/>
        </w:rPr>
        <w:t>. Disponibil la: https://documentation.wazuh.com/current/user-manual/capabilities/sec-config-assessment/index.html (Accesat: 9 iunie 2026).</w:t>
      </w:r>
    </w:p>
    <w:p w14:paraId="3E336F80" w14:textId="77777777" w:rsidR="00C12263" w:rsidRPr="00422300" w:rsidRDefault="00000000">
      <w:pPr>
        <w:pStyle w:val="Heading1"/>
        <w:rPr>
          <w:rFonts w:ascii="Times New Roman" w:hAnsi="Times New Roman" w:cs="Times New Roman"/>
          <w:lang w:val="ro-RO"/>
        </w:rPr>
      </w:pPr>
      <w:bookmarkStart w:id="87" w:name="_Toc230716408"/>
      <w:r w:rsidRPr="00422300">
        <w:rPr>
          <w:rFonts w:ascii="Times New Roman" w:hAnsi="Times New Roman" w:cs="Times New Roman"/>
          <w:lang w:val="ro-RO"/>
        </w:rPr>
        <w:lastRenderedPageBreak/>
        <w:t>ANEXE</w:t>
      </w:r>
      <w:bookmarkStart w:id="88" w:name="bm_anexe"/>
      <w:bookmarkEnd w:id="87"/>
      <w:bookmarkEnd w:id="88"/>
    </w:p>
    <w:p w14:paraId="56495C16" w14:textId="77777777" w:rsidR="00C12263" w:rsidRPr="00422300" w:rsidRDefault="00000000">
      <w:pPr>
        <w:pStyle w:val="Heading2"/>
        <w:rPr>
          <w:rFonts w:ascii="Times New Roman" w:hAnsi="Times New Roman" w:cs="Times New Roman"/>
          <w:lang w:val="ro-RO"/>
        </w:rPr>
      </w:pPr>
      <w:bookmarkStart w:id="89" w:name="_Toc230716409"/>
      <w:r w:rsidRPr="00422300">
        <w:rPr>
          <w:rFonts w:ascii="Times New Roman" w:hAnsi="Times New Roman" w:cs="Times New Roman"/>
          <w:lang w:val="ro-RO"/>
        </w:rPr>
        <w:t>Anexa 1. Interfețe API relevante pentru fluxul de audit</w:t>
      </w:r>
      <w:bookmarkEnd w:id="89"/>
    </w:p>
    <w:p w14:paraId="575EA8FC" w14:textId="77777777" w:rsidR="00C12263" w:rsidRPr="00422300" w:rsidRDefault="00000000">
      <w:pPr>
        <w:rPr>
          <w:rFonts w:cs="Times New Roman"/>
          <w:lang w:val="ro-RO"/>
        </w:rPr>
      </w:pPr>
      <w:r w:rsidRPr="00422300">
        <w:rPr>
          <w:rFonts w:cs="Times New Roman"/>
          <w:lang w:val="ro-RO"/>
        </w:rPr>
        <w:t xml:space="preserve">Anexa sintetizează interfețele identificate în rutele </w:t>
      </w:r>
      <w:proofErr w:type="spellStart"/>
      <w:r w:rsidRPr="00422300">
        <w:rPr>
          <w:rFonts w:cs="Times New Roman"/>
          <w:lang w:val="ro-RO"/>
        </w:rPr>
        <w:t>backend</w:t>
      </w:r>
      <w:proofErr w:type="spellEnd"/>
      <w:r w:rsidRPr="00422300">
        <w:rPr>
          <w:rFonts w:cs="Times New Roman"/>
          <w:lang w:val="ro-RO"/>
        </w:rPr>
        <w:t xml:space="preserve">. Ea nu substituie documentația </w:t>
      </w:r>
      <w:proofErr w:type="spellStart"/>
      <w:r w:rsidRPr="00422300">
        <w:rPr>
          <w:rFonts w:cs="Times New Roman"/>
          <w:lang w:val="ro-RO"/>
        </w:rPr>
        <w:t>Swagger</w:t>
      </w:r>
      <w:proofErr w:type="spellEnd"/>
      <w:r w:rsidRPr="00422300">
        <w:rPr>
          <w:rFonts w:cs="Times New Roman"/>
          <w:lang w:val="ro-RO"/>
        </w:rPr>
        <w:t xml:space="preserve"> expusă de aplicație, ci indică punctele de integrare folosite în explicația fluxului.</w:t>
      </w:r>
    </w:p>
    <w:p w14:paraId="6585A216" w14:textId="77777777" w:rsidR="00C12263" w:rsidRPr="00422300" w:rsidRDefault="00000000">
      <w:pPr>
        <w:pStyle w:val="Caption"/>
        <w:rPr>
          <w:rFonts w:cs="Times New Roman"/>
          <w:lang w:val="ro-RO"/>
        </w:rPr>
      </w:pPr>
      <w:r w:rsidRPr="00422300">
        <w:rPr>
          <w:rFonts w:cs="Times New Roman"/>
          <w:lang w:val="ro-RO"/>
        </w:rPr>
        <w:t>Tabelul 9. Rute API utilizate în scenariul funcțional</w:t>
      </w:r>
      <w:bookmarkStart w:id="90" w:name="bm_tbl9"/>
      <w:bookmarkEnd w:id="90"/>
    </w:p>
    <w:tbl>
      <w:tblPr>
        <w:tblW w:w="935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535"/>
        <w:gridCol w:w="1304"/>
        <w:gridCol w:w="3515"/>
      </w:tblGrid>
      <w:tr w:rsidR="00C12263" w:rsidRPr="00422300" w14:paraId="4A362549" w14:textId="77777777">
        <w:tc>
          <w:tcPr>
            <w:tcW w:w="4535" w:type="dxa"/>
            <w:shd w:val="clear" w:color="auto" w:fill="E7EEF2"/>
            <w:tcMar>
              <w:top w:w="90" w:type="dxa"/>
              <w:left w:w="120" w:type="dxa"/>
              <w:bottom w:w="90" w:type="dxa"/>
              <w:right w:w="120" w:type="dxa"/>
            </w:tcMar>
            <w:vAlign w:val="center"/>
          </w:tcPr>
          <w:p w14:paraId="52A81E54"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Rută</w:t>
            </w:r>
          </w:p>
        </w:tc>
        <w:tc>
          <w:tcPr>
            <w:tcW w:w="1304" w:type="dxa"/>
            <w:shd w:val="clear" w:color="auto" w:fill="E7EEF2"/>
            <w:tcMar>
              <w:top w:w="90" w:type="dxa"/>
              <w:left w:w="120" w:type="dxa"/>
              <w:bottom w:w="90" w:type="dxa"/>
              <w:right w:w="120" w:type="dxa"/>
            </w:tcMar>
            <w:vAlign w:val="center"/>
          </w:tcPr>
          <w:p w14:paraId="16A04B6B"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Metodă</w:t>
            </w:r>
          </w:p>
        </w:tc>
        <w:tc>
          <w:tcPr>
            <w:tcW w:w="3515" w:type="dxa"/>
            <w:shd w:val="clear" w:color="auto" w:fill="E7EEF2"/>
            <w:tcMar>
              <w:top w:w="90" w:type="dxa"/>
              <w:left w:w="120" w:type="dxa"/>
              <w:bottom w:w="90" w:type="dxa"/>
              <w:right w:w="120" w:type="dxa"/>
            </w:tcMar>
            <w:vAlign w:val="center"/>
          </w:tcPr>
          <w:p w14:paraId="1E7A059D" w14:textId="77777777" w:rsidR="00C12263" w:rsidRPr="00422300" w:rsidRDefault="00000000">
            <w:pPr>
              <w:spacing w:line="264" w:lineRule="auto"/>
              <w:ind w:firstLine="0"/>
              <w:jc w:val="center"/>
              <w:rPr>
                <w:rFonts w:cs="Times New Roman"/>
                <w:lang w:val="ro-RO"/>
              </w:rPr>
            </w:pPr>
            <w:r w:rsidRPr="00422300">
              <w:rPr>
                <w:rFonts w:cs="Times New Roman"/>
                <w:b/>
                <w:sz w:val="20"/>
                <w:lang w:val="ro-RO"/>
              </w:rPr>
              <w:t>Responsabilitate</w:t>
            </w:r>
          </w:p>
        </w:tc>
      </w:tr>
      <w:tr w:rsidR="00C12263" w:rsidRPr="00422300" w14:paraId="5716D095" w14:textId="77777777">
        <w:tc>
          <w:tcPr>
            <w:tcW w:w="4535" w:type="dxa"/>
            <w:tcMar>
              <w:top w:w="90" w:type="dxa"/>
              <w:left w:w="120" w:type="dxa"/>
              <w:bottom w:w="90" w:type="dxa"/>
              <w:right w:w="120" w:type="dxa"/>
            </w:tcMar>
            <w:vAlign w:val="center"/>
          </w:tcPr>
          <w:p w14:paraId="1A4145C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w:t>
            </w:r>
            <w:proofErr w:type="spellStart"/>
            <w:r w:rsidRPr="00422300">
              <w:rPr>
                <w:rFonts w:cs="Times New Roman"/>
                <w:sz w:val="20"/>
                <w:lang w:val="ro-RO"/>
              </w:rPr>
              <w:t>auth</w:t>
            </w:r>
            <w:proofErr w:type="spellEnd"/>
            <w:r w:rsidRPr="00422300">
              <w:rPr>
                <w:rFonts w:cs="Times New Roman"/>
                <w:sz w:val="20"/>
                <w:lang w:val="ro-RO"/>
              </w:rPr>
              <w:t>/</w:t>
            </w:r>
            <w:proofErr w:type="spellStart"/>
            <w:r w:rsidRPr="00422300">
              <w:rPr>
                <w:rFonts w:cs="Times New Roman"/>
                <w:sz w:val="20"/>
                <w:lang w:val="ro-RO"/>
              </w:rPr>
              <w:t>login</w:t>
            </w:r>
            <w:proofErr w:type="spellEnd"/>
          </w:p>
        </w:tc>
        <w:tc>
          <w:tcPr>
            <w:tcW w:w="1304" w:type="dxa"/>
            <w:tcMar>
              <w:top w:w="90" w:type="dxa"/>
              <w:left w:w="120" w:type="dxa"/>
              <w:bottom w:w="90" w:type="dxa"/>
              <w:right w:w="120" w:type="dxa"/>
            </w:tcMar>
            <w:vAlign w:val="center"/>
          </w:tcPr>
          <w:p w14:paraId="551E981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11BE92E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Autentificarea utilizatorului</w:t>
            </w:r>
          </w:p>
        </w:tc>
      </w:tr>
      <w:tr w:rsidR="00C12263" w:rsidRPr="00422300" w14:paraId="4E1E5443" w14:textId="77777777">
        <w:tc>
          <w:tcPr>
            <w:tcW w:w="4535" w:type="dxa"/>
            <w:tcMar>
              <w:top w:w="90" w:type="dxa"/>
              <w:left w:w="120" w:type="dxa"/>
              <w:bottom w:w="90" w:type="dxa"/>
              <w:right w:w="120" w:type="dxa"/>
            </w:tcMar>
            <w:vAlign w:val="center"/>
          </w:tcPr>
          <w:p w14:paraId="214CB91A"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w:t>
            </w:r>
            <w:proofErr w:type="spellStart"/>
            <w:r w:rsidRPr="00422300">
              <w:rPr>
                <w:rFonts w:cs="Times New Roman"/>
                <w:sz w:val="20"/>
                <w:lang w:val="ro-RO"/>
              </w:rPr>
              <w:t>servers</w:t>
            </w:r>
            <w:proofErr w:type="spellEnd"/>
          </w:p>
        </w:tc>
        <w:tc>
          <w:tcPr>
            <w:tcW w:w="1304" w:type="dxa"/>
            <w:tcMar>
              <w:top w:w="90" w:type="dxa"/>
              <w:left w:w="120" w:type="dxa"/>
              <w:bottom w:w="90" w:type="dxa"/>
              <w:right w:w="120" w:type="dxa"/>
            </w:tcMar>
            <w:vAlign w:val="center"/>
          </w:tcPr>
          <w:p w14:paraId="1765CD2D"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377CE9B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Înregistrarea unui server</w:t>
            </w:r>
          </w:p>
        </w:tc>
      </w:tr>
      <w:tr w:rsidR="00C12263" w:rsidRPr="00422300" w14:paraId="68E3429E" w14:textId="77777777">
        <w:tc>
          <w:tcPr>
            <w:tcW w:w="4535" w:type="dxa"/>
            <w:tcMar>
              <w:top w:w="90" w:type="dxa"/>
              <w:left w:w="120" w:type="dxa"/>
              <w:bottom w:w="90" w:type="dxa"/>
              <w:right w:w="120" w:type="dxa"/>
            </w:tcMar>
            <w:vAlign w:val="center"/>
          </w:tcPr>
          <w:p w14:paraId="7C937F2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w:t>
            </w:r>
            <w:proofErr w:type="spellStart"/>
            <w:r w:rsidRPr="00422300">
              <w:rPr>
                <w:rFonts w:cs="Times New Roman"/>
                <w:sz w:val="20"/>
                <w:lang w:val="ro-RO"/>
              </w:rPr>
              <w:t>servers</w:t>
            </w:r>
            <w:proofErr w:type="spellEnd"/>
            <w:r w:rsidRPr="00422300">
              <w:rPr>
                <w:rFonts w:cs="Times New Roman"/>
                <w:sz w:val="20"/>
                <w:lang w:val="ro-RO"/>
              </w:rPr>
              <w:t>/:</w:t>
            </w:r>
            <w:proofErr w:type="spellStart"/>
            <w:r w:rsidRPr="00422300">
              <w:rPr>
                <w:rFonts w:cs="Times New Roman"/>
                <w:sz w:val="20"/>
                <w:lang w:val="ro-RO"/>
              </w:rPr>
              <w:t>id</w:t>
            </w:r>
            <w:proofErr w:type="spellEnd"/>
            <w:r w:rsidRPr="00422300">
              <w:rPr>
                <w:rFonts w:cs="Times New Roman"/>
                <w:sz w:val="20"/>
                <w:lang w:val="ro-RO"/>
              </w:rPr>
              <w:t>/</w:t>
            </w:r>
            <w:proofErr w:type="spellStart"/>
            <w:r w:rsidRPr="00422300">
              <w:rPr>
                <w:rFonts w:cs="Times New Roman"/>
                <w:sz w:val="20"/>
                <w:lang w:val="ro-RO"/>
              </w:rPr>
              <w:t>enrollToken</w:t>
            </w:r>
            <w:proofErr w:type="spellEnd"/>
          </w:p>
        </w:tc>
        <w:tc>
          <w:tcPr>
            <w:tcW w:w="1304" w:type="dxa"/>
            <w:tcMar>
              <w:top w:w="90" w:type="dxa"/>
              <w:left w:w="120" w:type="dxa"/>
              <w:bottom w:w="90" w:type="dxa"/>
              <w:right w:w="120" w:type="dxa"/>
            </w:tcMar>
            <w:vAlign w:val="center"/>
          </w:tcPr>
          <w:p w14:paraId="4182F6AE"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583E4B80"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 xml:space="preserve">Generarea </w:t>
            </w:r>
            <w:proofErr w:type="spellStart"/>
            <w:r w:rsidRPr="00422300">
              <w:rPr>
                <w:rFonts w:cs="Times New Roman"/>
                <w:sz w:val="20"/>
                <w:lang w:val="ro-RO"/>
              </w:rPr>
              <w:t>token</w:t>
            </w:r>
            <w:proofErr w:type="spellEnd"/>
            <w:r w:rsidRPr="00422300">
              <w:rPr>
                <w:rFonts w:cs="Times New Roman"/>
                <w:sz w:val="20"/>
                <w:lang w:val="ro-RO"/>
              </w:rPr>
              <w:t>-ului agentului</w:t>
            </w:r>
          </w:p>
        </w:tc>
      </w:tr>
      <w:tr w:rsidR="00C12263" w:rsidRPr="00422300" w14:paraId="50608D7A" w14:textId="77777777">
        <w:tc>
          <w:tcPr>
            <w:tcW w:w="4535" w:type="dxa"/>
            <w:tcMar>
              <w:top w:w="90" w:type="dxa"/>
              <w:left w:w="120" w:type="dxa"/>
              <w:bottom w:w="90" w:type="dxa"/>
              <w:right w:w="120" w:type="dxa"/>
            </w:tcMar>
            <w:vAlign w:val="center"/>
          </w:tcPr>
          <w:p w14:paraId="717F8E6C"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/agent/</w:t>
            </w:r>
            <w:proofErr w:type="spellStart"/>
            <w:r w:rsidRPr="00422300">
              <w:rPr>
                <w:rFonts w:cs="Times New Roman"/>
                <w:sz w:val="20"/>
                <w:lang w:val="ro-RO"/>
              </w:rPr>
              <w:t>enroll</w:t>
            </w:r>
            <w:proofErr w:type="spellEnd"/>
          </w:p>
        </w:tc>
        <w:tc>
          <w:tcPr>
            <w:tcW w:w="1304" w:type="dxa"/>
            <w:tcMar>
              <w:top w:w="90" w:type="dxa"/>
              <w:left w:w="120" w:type="dxa"/>
              <w:bottom w:w="90" w:type="dxa"/>
              <w:right w:w="120" w:type="dxa"/>
            </w:tcMar>
            <w:vAlign w:val="center"/>
          </w:tcPr>
          <w:p w14:paraId="4587BC1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0346DB87"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Înrolare și emiterea identității agentului</w:t>
            </w:r>
          </w:p>
        </w:tc>
      </w:tr>
      <w:tr w:rsidR="00C12263" w:rsidRPr="00422300" w14:paraId="3EFF794F" w14:textId="77777777">
        <w:tc>
          <w:tcPr>
            <w:tcW w:w="4535" w:type="dxa"/>
            <w:tcMar>
              <w:top w:w="90" w:type="dxa"/>
              <w:left w:w="120" w:type="dxa"/>
              <w:bottom w:w="90" w:type="dxa"/>
              <w:right w:w="120" w:type="dxa"/>
            </w:tcMar>
            <w:vAlign w:val="center"/>
          </w:tcPr>
          <w:p w14:paraId="23206D7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/audit/</w:t>
            </w:r>
            <w:proofErr w:type="spellStart"/>
            <w:r w:rsidRPr="00422300">
              <w:rPr>
                <w:rFonts w:cs="Times New Roman"/>
                <w:sz w:val="20"/>
                <w:lang w:val="ro-RO"/>
              </w:rPr>
              <w:t>run</w:t>
            </w:r>
            <w:proofErr w:type="spellEnd"/>
          </w:p>
        </w:tc>
        <w:tc>
          <w:tcPr>
            <w:tcW w:w="1304" w:type="dxa"/>
            <w:tcMar>
              <w:top w:w="90" w:type="dxa"/>
              <w:left w:w="120" w:type="dxa"/>
              <w:bottom w:w="90" w:type="dxa"/>
              <w:right w:w="120" w:type="dxa"/>
            </w:tcMar>
            <w:vAlign w:val="center"/>
          </w:tcPr>
          <w:p w14:paraId="2E137D0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3CAFCAAF"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Pornirea auditului pentru server</w:t>
            </w:r>
          </w:p>
        </w:tc>
      </w:tr>
      <w:tr w:rsidR="00C12263" w:rsidRPr="00422300" w14:paraId="020C8F6E" w14:textId="77777777">
        <w:tc>
          <w:tcPr>
            <w:tcW w:w="4535" w:type="dxa"/>
            <w:tcMar>
              <w:top w:w="90" w:type="dxa"/>
              <w:left w:w="120" w:type="dxa"/>
              <w:bottom w:w="90" w:type="dxa"/>
              <w:right w:w="120" w:type="dxa"/>
            </w:tcMar>
            <w:vAlign w:val="center"/>
          </w:tcPr>
          <w:p w14:paraId="69DDAE74"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/agent/:</w:t>
            </w:r>
            <w:proofErr w:type="spellStart"/>
            <w:r w:rsidRPr="00422300">
              <w:rPr>
                <w:rFonts w:cs="Times New Roman"/>
                <w:sz w:val="20"/>
                <w:lang w:val="ro-RO"/>
              </w:rPr>
              <w:t>serverId</w:t>
            </w:r>
            <w:proofErr w:type="spellEnd"/>
            <w:r w:rsidRPr="00422300">
              <w:rPr>
                <w:rFonts w:cs="Times New Roman"/>
                <w:sz w:val="20"/>
                <w:lang w:val="ro-RO"/>
              </w:rPr>
              <w:t>/audit/</w:t>
            </w:r>
            <w:proofErr w:type="spellStart"/>
            <w:r w:rsidRPr="00422300">
              <w:rPr>
                <w:rFonts w:cs="Times New Roman"/>
                <w:sz w:val="20"/>
                <w:lang w:val="ro-RO"/>
              </w:rPr>
              <w:t>pending</w:t>
            </w:r>
            <w:proofErr w:type="spellEnd"/>
          </w:p>
        </w:tc>
        <w:tc>
          <w:tcPr>
            <w:tcW w:w="1304" w:type="dxa"/>
            <w:tcMar>
              <w:top w:w="90" w:type="dxa"/>
              <w:left w:w="120" w:type="dxa"/>
              <w:bottom w:w="90" w:type="dxa"/>
              <w:right w:w="120" w:type="dxa"/>
            </w:tcMar>
            <w:vAlign w:val="center"/>
          </w:tcPr>
          <w:p w14:paraId="787A8169"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GET</w:t>
            </w:r>
          </w:p>
        </w:tc>
        <w:tc>
          <w:tcPr>
            <w:tcW w:w="3515" w:type="dxa"/>
            <w:tcMar>
              <w:top w:w="90" w:type="dxa"/>
              <w:left w:w="120" w:type="dxa"/>
              <w:bottom w:w="90" w:type="dxa"/>
              <w:right w:w="120" w:type="dxa"/>
            </w:tcMar>
            <w:vAlign w:val="center"/>
          </w:tcPr>
          <w:p w14:paraId="0EC3A138"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Preluarea verificărilor de către agent</w:t>
            </w:r>
          </w:p>
        </w:tc>
      </w:tr>
      <w:tr w:rsidR="00C12263" w:rsidRPr="00422300" w14:paraId="35F031E0" w14:textId="77777777">
        <w:tc>
          <w:tcPr>
            <w:tcW w:w="4535" w:type="dxa"/>
            <w:tcMar>
              <w:top w:w="90" w:type="dxa"/>
              <w:left w:w="120" w:type="dxa"/>
              <w:bottom w:w="90" w:type="dxa"/>
              <w:right w:w="120" w:type="dxa"/>
            </w:tcMar>
            <w:vAlign w:val="center"/>
          </w:tcPr>
          <w:p w14:paraId="36E7174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/agent/:</w:t>
            </w:r>
            <w:proofErr w:type="spellStart"/>
            <w:r w:rsidRPr="00422300">
              <w:rPr>
                <w:rFonts w:cs="Times New Roman"/>
                <w:sz w:val="20"/>
                <w:lang w:val="ro-RO"/>
              </w:rPr>
              <w:t>serverId</w:t>
            </w:r>
            <w:proofErr w:type="spellEnd"/>
            <w:r w:rsidRPr="00422300">
              <w:rPr>
                <w:rFonts w:cs="Times New Roman"/>
                <w:sz w:val="20"/>
                <w:lang w:val="ro-RO"/>
              </w:rPr>
              <w:t>/audit/:</w:t>
            </w:r>
            <w:proofErr w:type="spellStart"/>
            <w:r w:rsidRPr="00422300">
              <w:rPr>
                <w:rFonts w:cs="Times New Roman"/>
                <w:sz w:val="20"/>
                <w:lang w:val="ro-RO"/>
              </w:rPr>
              <w:t>id</w:t>
            </w:r>
            <w:proofErr w:type="spellEnd"/>
            <w:r w:rsidRPr="00422300">
              <w:rPr>
                <w:rFonts w:cs="Times New Roman"/>
                <w:sz w:val="20"/>
                <w:lang w:val="ro-RO"/>
              </w:rPr>
              <w:t>/</w:t>
            </w:r>
            <w:proofErr w:type="spellStart"/>
            <w:r w:rsidRPr="00422300">
              <w:rPr>
                <w:rFonts w:cs="Times New Roman"/>
                <w:sz w:val="20"/>
                <w:lang w:val="ro-RO"/>
              </w:rPr>
              <w:t>results</w:t>
            </w:r>
            <w:proofErr w:type="spellEnd"/>
          </w:p>
        </w:tc>
        <w:tc>
          <w:tcPr>
            <w:tcW w:w="1304" w:type="dxa"/>
            <w:tcMar>
              <w:top w:w="90" w:type="dxa"/>
              <w:left w:w="120" w:type="dxa"/>
              <w:bottom w:w="90" w:type="dxa"/>
              <w:right w:w="120" w:type="dxa"/>
            </w:tcMar>
            <w:vAlign w:val="center"/>
          </w:tcPr>
          <w:p w14:paraId="5A74A7A1"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484FBC1B"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Transmiterea rezultatelor</w:t>
            </w:r>
          </w:p>
        </w:tc>
      </w:tr>
      <w:tr w:rsidR="00C12263" w:rsidRPr="00422300" w14:paraId="79092753" w14:textId="77777777">
        <w:tc>
          <w:tcPr>
            <w:tcW w:w="4535" w:type="dxa"/>
            <w:tcMar>
              <w:top w:w="90" w:type="dxa"/>
              <w:left w:w="120" w:type="dxa"/>
              <w:bottom w:w="90" w:type="dxa"/>
              <w:right w:w="120" w:type="dxa"/>
            </w:tcMar>
            <w:vAlign w:val="center"/>
          </w:tcPr>
          <w:p w14:paraId="5AB61E96"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w:t>
            </w:r>
            <w:proofErr w:type="spellStart"/>
            <w:r w:rsidRPr="00422300">
              <w:rPr>
                <w:rFonts w:cs="Times New Roman"/>
                <w:sz w:val="20"/>
                <w:lang w:val="ro-RO"/>
              </w:rPr>
              <w:t>api</w:t>
            </w:r>
            <w:proofErr w:type="spellEnd"/>
            <w:r w:rsidRPr="00422300">
              <w:rPr>
                <w:rFonts w:cs="Times New Roman"/>
                <w:sz w:val="20"/>
                <w:lang w:val="ro-RO"/>
              </w:rPr>
              <w:t>/audit/:</w:t>
            </w:r>
            <w:proofErr w:type="spellStart"/>
            <w:r w:rsidRPr="00422300">
              <w:rPr>
                <w:rFonts w:cs="Times New Roman"/>
                <w:sz w:val="20"/>
                <w:lang w:val="ro-RO"/>
              </w:rPr>
              <w:t>id</w:t>
            </w:r>
            <w:proofErr w:type="spellEnd"/>
            <w:r w:rsidRPr="00422300">
              <w:rPr>
                <w:rFonts w:cs="Times New Roman"/>
                <w:sz w:val="20"/>
                <w:lang w:val="ro-RO"/>
              </w:rPr>
              <w:t>/complete</w:t>
            </w:r>
          </w:p>
        </w:tc>
        <w:tc>
          <w:tcPr>
            <w:tcW w:w="1304" w:type="dxa"/>
            <w:tcMar>
              <w:top w:w="90" w:type="dxa"/>
              <w:left w:w="120" w:type="dxa"/>
              <w:bottom w:w="90" w:type="dxa"/>
              <w:right w:w="120" w:type="dxa"/>
            </w:tcMar>
            <w:vAlign w:val="center"/>
          </w:tcPr>
          <w:p w14:paraId="17C053E2"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POST</w:t>
            </w:r>
          </w:p>
        </w:tc>
        <w:tc>
          <w:tcPr>
            <w:tcW w:w="3515" w:type="dxa"/>
            <w:tcMar>
              <w:top w:w="90" w:type="dxa"/>
              <w:left w:w="120" w:type="dxa"/>
              <w:bottom w:w="90" w:type="dxa"/>
              <w:right w:w="120" w:type="dxa"/>
            </w:tcMar>
            <w:vAlign w:val="center"/>
          </w:tcPr>
          <w:p w14:paraId="485ED473" w14:textId="77777777" w:rsidR="00C12263" w:rsidRPr="00422300" w:rsidRDefault="00000000">
            <w:pPr>
              <w:spacing w:line="264" w:lineRule="auto"/>
              <w:ind w:firstLine="0"/>
              <w:jc w:val="left"/>
              <w:rPr>
                <w:rFonts w:cs="Times New Roman"/>
                <w:lang w:val="ro-RO"/>
              </w:rPr>
            </w:pPr>
            <w:r w:rsidRPr="00422300">
              <w:rPr>
                <w:rFonts w:cs="Times New Roman"/>
                <w:sz w:val="20"/>
                <w:lang w:val="ro-RO"/>
              </w:rPr>
              <w:t>Finalizare și calcul de scor</w:t>
            </w:r>
          </w:p>
        </w:tc>
      </w:tr>
    </w:tbl>
    <w:p w14:paraId="6F369C67" w14:textId="77777777" w:rsidR="00C12263" w:rsidRPr="00422300" w:rsidRDefault="00C12263">
      <w:pPr>
        <w:spacing w:before="80" w:after="160" w:line="264" w:lineRule="auto"/>
        <w:ind w:firstLine="0"/>
        <w:jc w:val="left"/>
        <w:rPr>
          <w:rFonts w:cs="Times New Roman"/>
          <w:lang w:val="ro-RO"/>
        </w:rPr>
      </w:pPr>
    </w:p>
    <w:p w14:paraId="1D1B01FF" w14:textId="77777777" w:rsidR="00C12263" w:rsidRPr="00422300" w:rsidRDefault="00000000">
      <w:pPr>
        <w:rPr>
          <w:rFonts w:cs="Times New Roman"/>
          <w:lang w:val="ro-RO"/>
        </w:rPr>
      </w:pPr>
      <w:r w:rsidRPr="00422300">
        <w:rPr>
          <w:rFonts w:cs="Times New Roman"/>
          <w:lang w:val="ro-RO"/>
        </w:rPr>
        <w:t>.</w:t>
      </w:r>
    </w:p>
    <w:sectPr w:rsidR="00C12263" w:rsidRPr="00422300" w:rsidSect="00BA1770">
      <w:headerReference w:type="default" r:id="rId15"/>
      <w:footerReference w:type="default" r:id="rId16"/>
      <w:pgSz w:w="11906" w:h="16838"/>
      <w:pgMar w:top="1134" w:right="1134" w:bottom="1134" w:left="1417" w:header="624" w:footer="624"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B07F" w14:textId="77777777" w:rsidR="004A48B4" w:rsidRDefault="004A48B4">
      <w:pPr>
        <w:spacing w:line="240" w:lineRule="auto"/>
      </w:pPr>
      <w:r>
        <w:separator/>
      </w:r>
    </w:p>
  </w:endnote>
  <w:endnote w:type="continuationSeparator" w:id="0">
    <w:p w14:paraId="1635886F" w14:textId="77777777" w:rsidR="004A48B4" w:rsidRDefault="004A4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4B4B" w14:textId="77777777" w:rsidR="00C12263" w:rsidRDefault="00000000">
    <w:pPr>
      <w:pStyle w:val="Footer"/>
      <w:ind w:firstLine="0"/>
      <w:jc w:val="center"/>
    </w:pPr>
    <w:r>
      <w:rPr>
        <w:rFonts w:cs="Times New Roman"/>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1E66" w14:textId="77777777" w:rsidR="004A48B4" w:rsidRDefault="004A48B4">
      <w:pPr>
        <w:spacing w:line="240" w:lineRule="auto"/>
      </w:pPr>
      <w:r>
        <w:separator/>
      </w:r>
    </w:p>
  </w:footnote>
  <w:footnote w:type="continuationSeparator" w:id="0">
    <w:p w14:paraId="3C12E063" w14:textId="77777777" w:rsidR="004A48B4" w:rsidRDefault="004A4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DA51" w14:textId="77777777" w:rsidR="00C12263" w:rsidRDefault="00C12263">
    <w:pPr>
      <w:pStyle w:val="Header"/>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327704">
    <w:abstractNumId w:val="8"/>
  </w:num>
  <w:num w:numId="2" w16cid:durableId="1160581518">
    <w:abstractNumId w:val="6"/>
  </w:num>
  <w:num w:numId="3" w16cid:durableId="1670281330">
    <w:abstractNumId w:val="5"/>
  </w:num>
  <w:num w:numId="4" w16cid:durableId="1843546825">
    <w:abstractNumId w:val="4"/>
  </w:num>
  <w:num w:numId="5" w16cid:durableId="310601430">
    <w:abstractNumId w:val="7"/>
  </w:num>
  <w:num w:numId="6" w16cid:durableId="1376271302">
    <w:abstractNumId w:val="3"/>
  </w:num>
  <w:num w:numId="7" w16cid:durableId="1241671304">
    <w:abstractNumId w:val="2"/>
  </w:num>
  <w:num w:numId="8" w16cid:durableId="1024211096">
    <w:abstractNumId w:val="1"/>
  </w:num>
  <w:num w:numId="9" w16cid:durableId="137384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0CD0"/>
    <w:rsid w:val="0029639D"/>
    <w:rsid w:val="00326F90"/>
    <w:rsid w:val="003A4738"/>
    <w:rsid w:val="003B4725"/>
    <w:rsid w:val="003E6CDE"/>
    <w:rsid w:val="00422300"/>
    <w:rsid w:val="004A48B4"/>
    <w:rsid w:val="004D2A0B"/>
    <w:rsid w:val="0057438D"/>
    <w:rsid w:val="00622BD5"/>
    <w:rsid w:val="007F0BD7"/>
    <w:rsid w:val="00942933"/>
    <w:rsid w:val="00A3660A"/>
    <w:rsid w:val="00AA1D8D"/>
    <w:rsid w:val="00B47730"/>
    <w:rsid w:val="00B64557"/>
    <w:rsid w:val="00BA1770"/>
    <w:rsid w:val="00C02326"/>
    <w:rsid w:val="00C12263"/>
    <w:rsid w:val="00CB0664"/>
    <w:rsid w:val="00EC1909"/>
    <w:rsid w:val="00F0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C09A9"/>
  <w14:defaultImageDpi w14:val="300"/>
  <w15:docId w15:val="{E4AC6CE5-EAEF-1748-A37D-91144D86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40" w:after="240" w:line="276" w:lineRule="auto"/>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line="276" w:lineRule="auto"/>
      <w:ind w:firstLine="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1770"/>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BA1770"/>
    <w:pPr>
      <w:ind w:left="240"/>
      <w:jc w:val="left"/>
    </w:pPr>
    <w:rPr>
      <w:rFonts w:asciiTheme="minorHAnsi" w:hAnsiTheme="minorHAnsi"/>
      <w:smallCaps/>
      <w:sz w:val="20"/>
      <w:szCs w:val="20"/>
    </w:rPr>
  </w:style>
  <w:style w:type="character" w:styleId="Hyperlink">
    <w:name w:val="Hyperlink"/>
    <w:basedOn w:val="DefaultParagraphFont"/>
    <w:uiPriority w:val="99"/>
    <w:unhideWhenUsed/>
    <w:rsid w:val="00BA1770"/>
    <w:rPr>
      <w:color w:val="0000FF" w:themeColor="hyperlink"/>
      <w:u w:val="single"/>
    </w:rPr>
  </w:style>
  <w:style w:type="paragraph" w:styleId="TOC3">
    <w:name w:val="toc 3"/>
    <w:basedOn w:val="Normal"/>
    <w:next w:val="Normal"/>
    <w:autoRedefine/>
    <w:uiPriority w:val="39"/>
    <w:semiHidden/>
    <w:unhideWhenUsed/>
    <w:rsid w:val="00BA1770"/>
    <w:pPr>
      <w:ind w:left="48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BA1770"/>
    <w:pPr>
      <w:ind w:left="720"/>
      <w:jc w:val="left"/>
    </w:pPr>
    <w:rPr>
      <w:rFonts w:asciiTheme="minorHAnsi" w:hAnsiTheme="minorHAnsi"/>
      <w:sz w:val="18"/>
      <w:szCs w:val="18"/>
    </w:rPr>
  </w:style>
  <w:style w:type="paragraph" w:styleId="TOC5">
    <w:name w:val="toc 5"/>
    <w:basedOn w:val="Normal"/>
    <w:next w:val="Normal"/>
    <w:autoRedefine/>
    <w:uiPriority w:val="39"/>
    <w:semiHidden/>
    <w:unhideWhenUsed/>
    <w:rsid w:val="00BA1770"/>
    <w:pPr>
      <w:ind w:left="960"/>
      <w:jc w:val="left"/>
    </w:pPr>
    <w:rPr>
      <w:rFonts w:asciiTheme="minorHAnsi" w:hAnsiTheme="minorHAnsi"/>
      <w:sz w:val="18"/>
      <w:szCs w:val="18"/>
    </w:rPr>
  </w:style>
  <w:style w:type="paragraph" w:styleId="TOC6">
    <w:name w:val="toc 6"/>
    <w:basedOn w:val="Normal"/>
    <w:next w:val="Normal"/>
    <w:autoRedefine/>
    <w:uiPriority w:val="39"/>
    <w:semiHidden/>
    <w:unhideWhenUsed/>
    <w:rsid w:val="00BA1770"/>
    <w:pPr>
      <w:ind w:left="1200"/>
      <w:jc w:val="left"/>
    </w:pPr>
    <w:rPr>
      <w:rFonts w:asciiTheme="minorHAnsi" w:hAnsiTheme="minorHAnsi"/>
      <w:sz w:val="18"/>
      <w:szCs w:val="18"/>
    </w:rPr>
  </w:style>
  <w:style w:type="paragraph" w:styleId="TOC7">
    <w:name w:val="toc 7"/>
    <w:basedOn w:val="Normal"/>
    <w:next w:val="Normal"/>
    <w:autoRedefine/>
    <w:uiPriority w:val="39"/>
    <w:semiHidden/>
    <w:unhideWhenUsed/>
    <w:rsid w:val="00BA1770"/>
    <w:pPr>
      <w:ind w:left="1440"/>
      <w:jc w:val="left"/>
    </w:pPr>
    <w:rPr>
      <w:rFonts w:asciiTheme="minorHAnsi" w:hAnsiTheme="minorHAnsi"/>
      <w:sz w:val="18"/>
      <w:szCs w:val="18"/>
    </w:rPr>
  </w:style>
  <w:style w:type="paragraph" w:styleId="TOC8">
    <w:name w:val="toc 8"/>
    <w:basedOn w:val="Normal"/>
    <w:next w:val="Normal"/>
    <w:autoRedefine/>
    <w:uiPriority w:val="39"/>
    <w:semiHidden/>
    <w:unhideWhenUsed/>
    <w:rsid w:val="00BA1770"/>
    <w:pPr>
      <w:ind w:left="1680"/>
      <w:jc w:val="left"/>
    </w:pPr>
    <w:rPr>
      <w:rFonts w:asciiTheme="minorHAnsi" w:hAnsiTheme="minorHAnsi"/>
      <w:sz w:val="18"/>
      <w:szCs w:val="18"/>
    </w:rPr>
  </w:style>
  <w:style w:type="paragraph" w:styleId="TOC9">
    <w:name w:val="toc 9"/>
    <w:basedOn w:val="Normal"/>
    <w:next w:val="Normal"/>
    <w:autoRedefine/>
    <w:uiPriority w:val="39"/>
    <w:semiHidden/>
    <w:unhideWhenUsed/>
    <w:rsid w:val="00BA1770"/>
    <w:pPr>
      <w:ind w:left="192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28</Pages>
  <Words>5184</Words>
  <Characters>35875</Characters>
  <Application>Microsoft Office Word</Application>
  <DocSecurity>0</DocSecurity>
  <Lines>834</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Platformă containerizată pentru auditul serverelor</dc:title>
  <dc:subject>Lucrare de licență, BitTrail</dc:subject>
  <dc:creator>David Alexandru Bogdan</dc:creator>
  <cp:keywords/>
  <dc:description/>
  <cp:lastModifiedBy>David C D Alexandru-Bogdan</cp:lastModifiedBy>
  <cp:revision>8</cp:revision>
  <dcterms:created xsi:type="dcterms:W3CDTF">2026-05-26T16:25:00Z</dcterms:created>
  <dcterms:modified xsi:type="dcterms:W3CDTF">2026-06-09T20:26:00Z</dcterms:modified>
  <cp:category/>
</cp:coreProperties>
</file>